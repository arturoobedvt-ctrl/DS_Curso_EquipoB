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B7BB6" w14:textId="77777777" w:rsidR="001D1E09" w:rsidRPr="00174AA1" w:rsidRDefault="001D1E09" w:rsidP="001D1E09">
      <w:pPr>
        <w:autoSpaceDE w:val="0"/>
        <w:autoSpaceDN w:val="0"/>
        <w:adjustRightInd w:val="0"/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BF8AA08" wp14:editId="2D9FA683">
            <wp:simplePos x="0" y="0"/>
            <wp:positionH relativeFrom="column">
              <wp:posOffset>2485683</wp:posOffset>
            </wp:positionH>
            <wp:positionV relativeFrom="paragraph">
              <wp:posOffset>-238125</wp:posOffset>
            </wp:positionV>
            <wp:extent cx="936175" cy="57600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200"/>
                        </a:clrFrom>
                        <a:clrTo>
                          <a:srgbClr val="FFF2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175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60C3AC81" wp14:editId="4DBDC48D">
            <wp:simplePos x="0" y="0"/>
            <wp:positionH relativeFrom="margin">
              <wp:posOffset>-117230</wp:posOffset>
            </wp:positionH>
            <wp:positionV relativeFrom="paragraph">
              <wp:posOffset>-198120</wp:posOffset>
            </wp:positionV>
            <wp:extent cx="2440938" cy="504000"/>
            <wp:effectExtent l="0" t="0" r="0" b="0"/>
            <wp:wrapNone/>
            <wp:docPr id="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1876B16-3601-4C3B-B37E-B8F091601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>
                      <a:extLst>
                        <a:ext uri="{FF2B5EF4-FFF2-40B4-BE49-F238E27FC236}">
                          <a16:creationId xmlns:a16="http://schemas.microsoft.com/office/drawing/2014/main" id="{71876B16-3601-4C3B-B37E-B8F0916015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38" cy="504000"/>
                    </a:xfrm>
                    <a:prstGeom prst="rect">
                      <a:avLst/>
                    </a:prstGeom>
                    <a:solidFill>
                      <a:srgbClr val="7A162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042A4073" wp14:editId="63F72C7B">
            <wp:simplePos x="0" y="0"/>
            <wp:positionH relativeFrom="column">
              <wp:posOffset>-712470</wp:posOffset>
            </wp:positionH>
            <wp:positionV relativeFrom="paragraph">
              <wp:posOffset>-710565</wp:posOffset>
            </wp:positionV>
            <wp:extent cx="7764780" cy="1803400"/>
            <wp:effectExtent l="0" t="0" r="7620" b="635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C724713" wp14:editId="671D55F4">
                <wp:simplePos x="0" y="0"/>
                <wp:positionH relativeFrom="column">
                  <wp:posOffset>3432810</wp:posOffset>
                </wp:positionH>
                <wp:positionV relativeFrom="paragraph">
                  <wp:posOffset>-310515</wp:posOffset>
                </wp:positionV>
                <wp:extent cx="3191510" cy="75247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151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C47CC" w14:textId="77777777" w:rsidR="001D1E09" w:rsidRPr="00C20593" w:rsidRDefault="001D1E09" w:rsidP="001D1E09">
                            <w:pPr>
                              <w:keepNext/>
                              <w:spacing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</w:pPr>
                            <w:r w:rsidRPr="00C20593"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  <w:t>TECNOLÓGICO NACIONAL DE MÉXICO</w:t>
                            </w:r>
                          </w:p>
                          <w:p w14:paraId="647B43D6" w14:textId="77777777" w:rsidR="001D1E09" w:rsidRPr="00654CA8" w:rsidRDefault="001D1E09" w:rsidP="001D1E09">
                            <w:pPr>
                              <w:keepNext/>
                              <w:spacing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</w:pP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  <w:t>INSTITUTO TECNOLÓGICO SUPERIOR</w:t>
                            </w:r>
                          </w:p>
                          <w:p w14:paraId="67E643C7" w14:textId="77777777" w:rsidR="001D1E09" w:rsidRPr="005D6658" w:rsidRDefault="001D1E09" w:rsidP="001D1E09">
                            <w:pPr>
                              <w:keepNext/>
                              <w:spacing w:line="240" w:lineRule="auto"/>
                              <w:jc w:val="center"/>
                              <w:outlineLvl w:val="3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  <w:t>DE ALVARADO   -    Unidad A.</w:t>
                            </w: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lang w:val="es-ES" w:eastAsia="es-ES"/>
                              </w:rPr>
                              <w:t xml:space="preserve"> Medellín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72471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0.3pt;margin-top:-24.45pt;width:251.3pt;height:59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" filled="f" stroked="f">
                <v:textbox>
                  <w:txbxContent>
                    <w:p w14:paraId="769C47CC" w14:textId="77777777" w:rsidR="001D1E09" w:rsidRPr="00C20593" w:rsidRDefault="001D1E09" w:rsidP="001D1E09">
                      <w:pPr>
                        <w:keepNext/>
                        <w:spacing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</w:pPr>
                      <w:r w:rsidRPr="00C20593"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  <w:t>TECNOLÓGICO NACIONAL DE MÉXICO</w:t>
                      </w:r>
                    </w:p>
                    <w:p w14:paraId="647B43D6" w14:textId="77777777" w:rsidR="001D1E09" w:rsidRPr="00654CA8" w:rsidRDefault="001D1E09" w:rsidP="001D1E09">
                      <w:pPr>
                        <w:keepNext/>
                        <w:spacing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</w:pP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  <w:t>INSTITUTO TECNOLÓGICO SUPERIOR</w:t>
                      </w:r>
                    </w:p>
                    <w:p w14:paraId="67E643C7" w14:textId="77777777" w:rsidR="001D1E09" w:rsidRPr="005D6658" w:rsidRDefault="001D1E09" w:rsidP="001D1E09">
                      <w:pPr>
                        <w:keepNext/>
                        <w:spacing w:line="240" w:lineRule="auto"/>
                        <w:jc w:val="center"/>
                        <w:outlineLvl w:val="3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  <w:t>DE ALVARADO   -    Unidad A.</w:t>
                      </w: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lang w:val="es-ES" w:eastAsia="es-ES"/>
                        </w:rPr>
                        <w:t xml:space="preserve"> Medellín</w:t>
                      </w:r>
                    </w:p>
                  </w:txbxContent>
                </v:textbox>
              </v:shape>
            </w:pict>
          </mc:Fallback>
        </mc:AlternateContent>
      </w:r>
    </w:p>
    <w:p w14:paraId="35D5CE35" w14:textId="77777777" w:rsidR="001D1E09" w:rsidRPr="00174AA1" w:rsidRDefault="001D1E09" w:rsidP="001D1E09">
      <w:pPr>
        <w:spacing w:line="240" w:lineRule="auto"/>
        <w:jc w:val="center"/>
        <w:rPr>
          <w:rFonts w:eastAsia="Times New Roman"/>
          <w:noProof/>
          <w:lang w:val="es-ES" w:eastAsia="es-ES"/>
        </w:rPr>
      </w:pPr>
    </w:p>
    <w:p w14:paraId="66549FF8" w14:textId="77777777" w:rsidR="001D1E09" w:rsidRPr="00174AA1" w:rsidRDefault="001D1E09" w:rsidP="001D1E09">
      <w:pPr>
        <w:spacing w:line="240" w:lineRule="auto"/>
        <w:jc w:val="center"/>
        <w:rPr>
          <w:rFonts w:eastAsia="Times New Roman"/>
          <w:noProof/>
          <w:lang w:val="es-ES" w:eastAsia="es-ES"/>
        </w:rPr>
      </w:pPr>
    </w:p>
    <w:p w14:paraId="5789C954" w14:textId="77777777" w:rsidR="001D1E09" w:rsidRPr="001D1E09" w:rsidRDefault="001D1E09" w:rsidP="001D1E09">
      <w:pPr>
        <w:spacing w:line="240" w:lineRule="auto"/>
        <w:rPr>
          <w:rFonts w:eastAsia="Times New Roman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B77585D" wp14:editId="5C85E91C">
                <wp:simplePos x="0" y="0"/>
                <wp:positionH relativeFrom="column">
                  <wp:posOffset>5749290</wp:posOffset>
                </wp:positionH>
                <wp:positionV relativeFrom="paragraph">
                  <wp:posOffset>209550</wp:posOffset>
                </wp:positionV>
                <wp:extent cx="1049655" cy="6803390"/>
                <wp:effectExtent l="0" t="0" r="0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6803390"/>
                          <a:chOff x="0" y="0"/>
                          <a:chExt cx="1019175" cy="6705600"/>
                        </a:xfrm>
                      </wpg:grpSpPr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411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93620"/>
                            <a:ext cx="1019175" cy="4411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F18B5" id="Grupo 13" o:spid="_x0000_s1026" style="position:absolute;margin-left:452.7pt;margin-top:16.5pt;width:82.65pt;height:535.7pt;z-index:251658752;mso-width-relative:margin;mso-height-relative:margin" coordsize="10191,670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4" o:spid="_x0000_s1027" type="#_x0000_t75" style="position:absolute;width:10191;height:44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">
                  <v:imagedata r:id="rId13" o:title=""/>
                </v:shape>
                <v:shape id="Imagen 15" o:spid="_x0000_s1028" type="#_x0000_t75" style="position:absolute;top:22936;width:10191;height:44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">
                  <v:imagedata r:id="rId13" o:title=""/>
                </v:shape>
              </v:group>
            </w:pict>
          </mc:Fallback>
        </mc:AlternateContent>
      </w:r>
    </w:p>
    <w:p w14:paraId="5BFD8C5B" w14:textId="77777777" w:rsidR="001D1E09" w:rsidRPr="001C265E" w:rsidRDefault="001D1E09" w:rsidP="00DB1F15">
      <w:pPr>
        <w:spacing w:line="240" w:lineRule="auto"/>
        <w:ind w:left="709"/>
        <w:jc w:val="center"/>
        <w:rPr>
          <w:rFonts w:ascii="Corbel" w:eastAsia="Times New Roman" w:hAnsi="Corbe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rbel" w:eastAsia="Times New Roman" w:hAnsi="Corbel"/>
          <w:b/>
          <w:bCs/>
          <w:noProof/>
          <w:color w:val="7A162F"/>
          <w:sz w:val="40"/>
          <w:szCs w:val="48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84CC4CB" wp14:editId="54266F9E">
                <wp:simplePos x="0" y="0"/>
                <wp:positionH relativeFrom="column">
                  <wp:posOffset>879</wp:posOffset>
                </wp:positionH>
                <wp:positionV relativeFrom="paragraph">
                  <wp:posOffset>9525</wp:posOffset>
                </wp:positionV>
                <wp:extent cx="1318260" cy="5991030"/>
                <wp:effectExtent l="0" t="0" r="0" b="0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260" cy="5991030"/>
                          <a:chOff x="0" y="0"/>
                          <a:chExt cx="1318260" cy="5991030"/>
                        </a:xfrm>
                      </wpg:grpSpPr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91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92062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83323"/>
                            <a:ext cx="1318260" cy="791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60785"/>
                            <a:ext cx="113347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99185"/>
                            <a:ext cx="791845" cy="791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1A0265" id="Grupo 16" o:spid="_x0000_s1026" style="position:absolute;margin-left:.05pt;margin-top:.75pt;width:103.8pt;height:471.75pt;z-index:251661824" coordsize="13182,59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">
                <v:shape id="Imagen 17" o:spid="_x0000_s1027" type="#_x0000_t75" style="position:absolute;width:791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">
                  <v:imagedata r:id="rId19" o:title=""/>
                </v:shape>
                <v:shape id="Imagen 18" o:spid="_x0000_s1028" type="#_x0000_t75" style="position:absolute;top:38920;width:7194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">
                  <v:imagedata r:id="rId20" o:title="" chromakey="white"/>
                </v:shape>
                <v:shape id="Imagen 19" o:spid="_x0000_s1029" type="#_x0000_t75" style="position:absolute;top:13833;width:13182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">
                  <v:imagedata r:id="rId21" o:title=""/>
                </v:shape>
                <v:shape id="Imagen 20" o:spid="_x0000_s1030" type="#_x0000_t75" style="position:absolute;top:27607;width:11334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">
                  <v:imagedata r:id="rId22" o:title=""/>
                </v:shape>
                <v:shape id="Imagen 21" o:spid="_x0000_s1031" type="#_x0000_t75" style="position:absolute;top:51991;width:7918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">
                  <v:imagedata r:id="rId23" o:title="" chromakey="white"/>
                </v:shape>
              </v:group>
            </w:pict>
          </mc:Fallback>
        </mc:AlternateContent>
      </w:r>
      <w:r w:rsidRPr="001C265E">
        <w:rPr>
          <w:rFonts w:ascii="Corbel" w:eastAsia="Times New Roman" w:hAnsi="Corbe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INGENIERÍA EN</w:t>
      </w:r>
    </w:p>
    <w:p w14:paraId="28FE6E07" w14:textId="77777777" w:rsidR="001D1E09" w:rsidRPr="001D1E09" w:rsidRDefault="001D1E09" w:rsidP="00DB1F15">
      <w:pPr>
        <w:spacing w:line="240" w:lineRule="auto"/>
        <w:ind w:left="709"/>
        <w:jc w:val="center"/>
        <w:rPr>
          <w:rFonts w:ascii="Corbel" w:eastAsia="Times New Roman" w:hAnsi="Corbel"/>
          <w:noProof/>
          <w:color w:val="7A162F"/>
          <w:szCs w:val="2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265E">
        <w:rPr>
          <w:rFonts w:ascii="Corbel" w:eastAsia="Times New Roman" w:hAnsi="Corbe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SISTEMAS COMPUTACIONALES</w:t>
      </w:r>
    </w:p>
    <w:p w14:paraId="43CFDCC2" w14:textId="77777777" w:rsidR="001D1E09" w:rsidRPr="001D1E09" w:rsidRDefault="001D1E09" w:rsidP="001D1E09">
      <w:pPr>
        <w:spacing w:line="240" w:lineRule="auto"/>
        <w:ind w:left="709"/>
        <w:jc w:val="center"/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</w:pPr>
      <w:r w:rsidRPr="001D1E09"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  <w:t>Materia:</w:t>
      </w:r>
    </w:p>
    <w:p w14:paraId="1854CCA1" w14:textId="77777777" w:rsidR="001D1E09" w:rsidRPr="001D1E09" w:rsidRDefault="00081632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hyperlink r:id="rId24" w:tgtFrame="_self" w:history="1">
        <w:r w:rsidR="001D1E09" w:rsidRPr="001D1E09">
          <w:rPr>
            <w:rFonts w:eastAsia="Times New Roman" w:cs="Times New Roman"/>
            <w:noProof/>
            <w:color w:val="7A162F"/>
            <w:sz w:val="30"/>
            <w:szCs w:val="30"/>
            <w:lang w:val="es-MX" w:eastAsia="es-ES"/>
          </w:rPr>
          <w:t>Ciencia</w:t>
        </w:r>
      </w:hyperlink>
      <w:r w:rsidR="001D1E09"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 xml:space="preserve"> de datos</w:t>
      </w:r>
    </w:p>
    <w:p w14:paraId="083B0147" w14:textId="77777777" w:rsidR="001D1E09" w:rsidRPr="00DB1F15" w:rsidRDefault="001D1E09" w:rsidP="001D1E09">
      <w:pPr>
        <w:spacing w:line="240" w:lineRule="auto"/>
        <w:rPr>
          <w:rFonts w:eastAsia="Times New Roman"/>
          <w:noProof/>
          <w:color w:val="7A162F"/>
          <w:sz w:val="16"/>
          <w:szCs w:val="16"/>
          <w:lang w:val="es-MX" w:eastAsia="es-ES"/>
        </w:rPr>
      </w:pPr>
    </w:p>
    <w:p w14:paraId="5AACAA87" w14:textId="77777777" w:rsidR="001D1E09" w:rsidRPr="001D1E09" w:rsidRDefault="001D1E09" w:rsidP="001D1E09">
      <w:pPr>
        <w:tabs>
          <w:tab w:val="left" w:pos="1155"/>
          <w:tab w:val="center" w:pos="5127"/>
          <w:tab w:val="left" w:pos="8100"/>
        </w:tabs>
        <w:spacing w:line="240" w:lineRule="auto"/>
        <w:ind w:left="709"/>
        <w:jc w:val="center"/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</w:pPr>
      <w:r w:rsidRPr="001D1E09"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  <w:t>Semestre - Grupo - Sistema:</w:t>
      </w:r>
    </w:p>
    <w:p w14:paraId="2D16DD8D" w14:textId="77777777" w:rsidR="001D1E09" w:rsidRP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7°  – Semi escolarizado.</w:t>
      </w:r>
    </w:p>
    <w:p w14:paraId="613E4243" w14:textId="77777777" w:rsidR="001D1E09" w:rsidRPr="00DB1F15" w:rsidRDefault="001D1E09" w:rsidP="001D1E09">
      <w:pPr>
        <w:spacing w:line="240" w:lineRule="auto"/>
        <w:rPr>
          <w:rFonts w:eastAsia="Times New Roman"/>
          <w:noProof/>
          <w:color w:val="7A162F"/>
          <w:sz w:val="16"/>
          <w:szCs w:val="16"/>
          <w:lang w:val="es-ES" w:eastAsia="es-ES"/>
        </w:rPr>
      </w:pPr>
    </w:p>
    <w:p w14:paraId="2C80EE97" w14:textId="77777777" w:rsidR="001D1E09" w:rsidRDefault="001D1E09" w:rsidP="00DB1F15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  <w:t>Producto Académico:</w:t>
      </w:r>
      <w:r w:rsidR="00DB1F15">
        <w:br/>
      </w:r>
      <w:r w:rsidR="00DB1F15" w:rsidRPr="00DB1F15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curso numpy</w:t>
      </w:r>
    </w:p>
    <w:p w14:paraId="694DE00F" w14:textId="77777777" w:rsidR="00DB1F15" w:rsidRPr="00DB1F15" w:rsidRDefault="00DB1F15" w:rsidP="00DB1F15">
      <w:pPr>
        <w:spacing w:line="240" w:lineRule="auto"/>
        <w:ind w:left="709"/>
        <w:jc w:val="center"/>
        <w:rPr>
          <w:rFonts w:ascii="Candara" w:eastAsia="Times New Roman" w:hAnsi="Candara" w:cs="Times New Roman"/>
          <w:b/>
          <w:noProof/>
          <w:color w:val="7A162F"/>
          <w:sz w:val="16"/>
          <w:szCs w:val="16"/>
          <w:lang w:val="es-MX" w:eastAsia="es-ES"/>
        </w:rPr>
      </w:pPr>
    </w:p>
    <w:p w14:paraId="6B998B0B" w14:textId="77777777" w:rsidR="001D1E09" w:rsidRPr="001D1E09" w:rsidRDefault="001D1E09" w:rsidP="00DB1F15">
      <w:pPr>
        <w:tabs>
          <w:tab w:val="center" w:pos="5127"/>
          <w:tab w:val="right" w:pos="10255"/>
        </w:tabs>
        <w:spacing w:line="240" w:lineRule="auto"/>
        <w:ind w:left="709"/>
        <w:jc w:val="center"/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</w:pPr>
      <w:r w:rsidRPr="001D1E09"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  <w:t>Presenta(n):</w:t>
      </w:r>
    </w:p>
    <w:p w14:paraId="7C781EE7" w14:textId="77777777" w:rsidR="001D1E09" w:rsidRP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Arturo Obed Velázquez Téllez</w:t>
      </w:r>
    </w:p>
    <w:p w14:paraId="27467224" w14:textId="77777777" w:rsidR="001D1E09" w:rsidRP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Ángel de Jesús González Molina</w:t>
      </w:r>
    </w:p>
    <w:p w14:paraId="54958A0C" w14:textId="77777777" w:rsidR="001D1E09" w:rsidRP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Antonia Martínez Santos</w:t>
      </w:r>
    </w:p>
    <w:p w14:paraId="07DDC654" w14:textId="77777777" w:rsid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José Carlos Hernández Ballado</w:t>
      </w:r>
    </w:p>
    <w:p w14:paraId="620E416E" w14:textId="77777777" w:rsidR="00DB1F15" w:rsidRPr="00DB1F15" w:rsidRDefault="00DB1F15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16"/>
          <w:szCs w:val="16"/>
          <w:lang w:val="es-MX" w:eastAsia="es-ES"/>
        </w:rPr>
      </w:pPr>
    </w:p>
    <w:p w14:paraId="57F10CA6" w14:textId="77777777" w:rsidR="001D1E09" w:rsidRPr="001D1E09" w:rsidRDefault="001D1E09" w:rsidP="001D1E09">
      <w:pPr>
        <w:spacing w:line="240" w:lineRule="auto"/>
        <w:ind w:left="709"/>
        <w:jc w:val="center"/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</w:pPr>
      <w:r w:rsidRPr="001D1E09">
        <w:rPr>
          <w:rFonts w:ascii="Candara" w:eastAsia="Times New Roman" w:hAnsi="Candara" w:cs="Times New Roman"/>
          <w:b/>
          <w:noProof/>
          <w:color w:val="7A162F"/>
          <w:sz w:val="32"/>
          <w:lang w:val="es-MX" w:eastAsia="es-ES"/>
        </w:rPr>
        <w:t>Docente:</w:t>
      </w:r>
    </w:p>
    <w:p w14:paraId="557F2787" w14:textId="77777777" w:rsidR="001D1E09" w:rsidRPr="001D1E09" w:rsidRDefault="001D1E09" w:rsidP="001D1E09">
      <w:pPr>
        <w:spacing w:line="240" w:lineRule="auto"/>
        <w:ind w:left="709"/>
        <w:jc w:val="center"/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</w:pP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I.S.C.</w:t>
      </w:r>
      <w:r w:rsidRPr="001D1E09">
        <w:rPr>
          <w:rFonts w:ascii="Roboto" w:hAnsi="Roboto"/>
          <w:color w:val="444746"/>
          <w:sz w:val="21"/>
          <w:szCs w:val="21"/>
          <w:shd w:val="clear" w:color="auto" w:fill="FFFFFF"/>
          <w:lang w:val="es-MX"/>
        </w:rPr>
        <w:t xml:space="preserve"> </w:t>
      </w:r>
      <w:r w:rsidRPr="001D1E09"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Fernando Mayorga Guittin</w:t>
      </w:r>
      <w:r>
        <w:rPr>
          <w:rFonts w:eastAsia="Times New Roman" w:cs="Times New Roman"/>
          <w:noProof/>
          <w:color w:val="7A162F"/>
          <w:sz w:val="30"/>
          <w:szCs w:val="30"/>
          <w:lang w:val="es-MX" w:eastAsia="es-ES"/>
        </w:rPr>
        <w:t>.</w:t>
      </w:r>
    </w:p>
    <w:p w14:paraId="0A1C3D1D" w14:textId="77777777" w:rsidR="001D1E09" w:rsidRDefault="001D1E09" w:rsidP="001D1E09">
      <w:pPr>
        <w:rPr>
          <w:lang w:val="es-ES"/>
        </w:rPr>
        <w:sectPr w:rsidR="001D1E09" w:rsidSect="00081632">
          <w:footerReference w:type="even" r:id="rId25"/>
          <w:footerReference w:type="default" r:id="rId26"/>
          <w:pgSz w:w="12240" w:h="15840"/>
          <w:pgMar w:top="1134" w:right="851" w:bottom="1134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194F25D" wp14:editId="2A22BE31">
                <wp:simplePos x="0" y="0"/>
                <wp:positionH relativeFrom="column">
                  <wp:posOffset>-720090</wp:posOffset>
                </wp:positionH>
                <wp:positionV relativeFrom="paragraph">
                  <wp:posOffset>217023</wp:posOffset>
                </wp:positionV>
                <wp:extent cx="7757795" cy="1438275"/>
                <wp:effectExtent l="0" t="0" r="0" b="161925"/>
                <wp:wrapNone/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795" cy="1438275"/>
                          <a:chOff x="0" y="0"/>
                          <a:chExt cx="7757795" cy="1438275"/>
                        </a:xfrm>
                      </wpg:grpSpPr>
                      <wpg:grpSp>
                        <wpg:cNvPr id="23" name="Grupo 23"/>
                        <wpg:cNvGrpSpPr/>
                        <wpg:grpSpPr>
                          <a:xfrm>
                            <a:off x="0" y="0"/>
                            <a:ext cx="7757795" cy="1438275"/>
                            <a:chOff x="0" y="0"/>
                            <a:chExt cx="7757795" cy="1438275"/>
                          </a:xfrm>
                        </wpg:grpSpPr>
                        <pic:pic xmlns:pic="http://schemas.openxmlformats.org/drawingml/2006/picture">
                          <pic:nvPicPr>
                            <pic:cNvPr id="24" name="Imagen 2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0218"/>
                            <a:stretch/>
                          </pic:blipFill>
                          <pic:spPr bwMode="auto">
                            <a:xfrm>
                              <a:off x="0" y="0"/>
                              <a:ext cx="7757795" cy="143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4575" y="647700"/>
                              <a:ext cx="3192144" cy="7423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58731C" w14:textId="77777777" w:rsidR="001D1E09" w:rsidRDefault="001D1E09" w:rsidP="001D1E09">
                                <w:pPr>
                                  <w:keepNext/>
                                  <w:spacing w:line="240" w:lineRule="auto"/>
                                  <w:jc w:val="center"/>
                                  <w:outlineLvl w:val="3"/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lang w:val="es-ES" w:eastAsia="es-ES"/>
                                  </w:rPr>
                                </w:pPr>
                                <w:r w:rsidRPr="005D6658">
                                  <w:rPr>
                                    <w:rFonts w:ascii="Candara" w:eastAsia="Times New Roman" w:hAnsi="Candara" w:cs="Times New Roman"/>
                                    <w:bCs/>
                                    <w:color w:val="FFFFFF" w:themeColor="background1"/>
                                    <w:sz w:val="28"/>
                                    <w:lang w:val="es-ES" w:eastAsia="es-ES"/>
                                  </w:rPr>
                                  <w:t>Medellín de Bravo, Ver.</w:t>
                                </w:r>
                              </w:p>
                              <w:p w14:paraId="5344F3C1" w14:textId="77777777" w:rsidR="001D1E09" w:rsidRPr="00915FC6" w:rsidRDefault="001D1E09" w:rsidP="001D1E09">
                                <w:pPr>
                                  <w:keepNext/>
                                  <w:spacing w:line="240" w:lineRule="auto"/>
                                  <w:jc w:val="center"/>
                                  <w:outlineLvl w:val="3"/>
                                  <w:rPr>
                                    <w:color w:val="FFFFFF" w:themeColor="background1"/>
                                    <w:sz w:val="20"/>
                                    <w:lang w:val="es-ES"/>
                                  </w:rPr>
                                </w:pPr>
                                <w:r w:rsidRPr="00915FC6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lang w:val="es-ES" w:eastAsia="es-ES"/>
                                  </w:rPr>
                                  <w:t>Ene–Jun 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6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0969" y="521677"/>
                            <a:ext cx="753745" cy="71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0" name="Imagen 30" descr="https://www.gob.mx/jakarta.faces.resource/home/img-anio.png.xhtml?ln=img&amp;v=5fc28c7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1846" y="533400"/>
                            <a:ext cx="6127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4F25D" id="Grupo 22" o:spid="_x0000_s1027" style="position:absolute;margin-left:-56.7pt;margin-top:17.1pt;width:610.85pt;height:113.25pt;z-index:251659776" coordsize="77577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">
                <v:group id="Grupo 23" o:spid="_x0000_s1028" style="position:absolute;width:77577;height:14382" coordsize="77577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Imagen 24" o:spid="_x0000_s1029" type="#_x0000_t75" style="position:absolute;width:77577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">
                    <v:imagedata r:id="rId30" o:title="" cropbottom="13250f"/>
                  </v:shape>
                  <v:shape id="_x0000_s1030" type="#_x0000_t202" style="position:absolute;left:23145;top:6477;width:31922;height:7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  <v:textbox style="mso-fit-shape-to-text:t">
                      <w:txbxContent>
                        <w:p w14:paraId="6358731C" w14:textId="77777777" w:rsidR="001D1E09" w:rsidRDefault="001D1E09" w:rsidP="001D1E09">
                          <w:pPr>
                            <w:keepNext/>
                            <w:spacing w:line="240" w:lineRule="auto"/>
                            <w:jc w:val="center"/>
                            <w:outlineLvl w:val="3"/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lang w:val="es-ES" w:eastAsia="es-ES"/>
                            </w:rPr>
                          </w:pPr>
                          <w:r w:rsidRPr="005D6658">
                            <w:rPr>
                              <w:rFonts w:ascii="Candara" w:eastAsia="Times New Roman" w:hAnsi="Candara" w:cs="Times New Roman"/>
                              <w:bCs/>
                              <w:color w:val="FFFFFF" w:themeColor="background1"/>
                              <w:sz w:val="28"/>
                              <w:lang w:val="es-ES" w:eastAsia="es-ES"/>
                            </w:rPr>
                            <w:t>Medellín de Bravo, Ver.</w:t>
                          </w:r>
                        </w:p>
                        <w:p w14:paraId="5344F3C1" w14:textId="77777777" w:rsidR="001D1E09" w:rsidRPr="00915FC6" w:rsidRDefault="001D1E09" w:rsidP="001D1E09">
                          <w:pPr>
                            <w:keepNext/>
                            <w:spacing w:line="240" w:lineRule="auto"/>
                            <w:jc w:val="center"/>
                            <w:outlineLvl w:val="3"/>
                            <w:rPr>
                              <w:color w:val="FFFFFF" w:themeColor="background1"/>
                              <w:sz w:val="20"/>
                              <w:lang w:val="es-ES"/>
                            </w:rPr>
                          </w:pPr>
                          <w:r w:rsidRPr="00915FC6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lang w:val="es-ES" w:eastAsia="es-ES"/>
                            </w:rPr>
                            <w:t>Ene–Jun 2026</w:t>
                          </w:r>
                        </w:p>
                      </w:txbxContent>
                    </v:textbox>
                  </v:shape>
                </v:group>
                <v:shape id="Imagen 26" o:spid="_x0000_s1031" type="#_x0000_t75" style="position:absolute;left:7209;top:5216;width:7538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">
                  <v:imagedata r:id="rId31" o:title=""/>
                  <v:shadow on="t" color="#333" opacity="42598f" origin="-.5,-.5" offset="2.74397mm,2.74397mm"/>
                </v:shape>
                <v:shape id="Imagen 30" o:spid="_x0000_s1032" type="#_x0000_t75" alt="https://www.gob.mx/jakarta.faces.resource/home/img-anio.png.xhtml?ln=img&amp;v=5fc28c7" style="position:absolute;left:62718;top:5334;width:6128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">
                  <v:imagedata r:id="rId32" o:title="img-anio.png"/>
                </v:shape>
              </v:group>
            </w:pict>
          </mc:Fallback>
        </mc:AlternateContent>
      </w:r>
    </w:p>
    <w:p w14:paraId="7861378E" w14:textId="77777777" w:rsidR="00030774" w:rsidRDefault="00030774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858313636"/>
        <w:docPartObj>
          <w:docPartGallery w:val="Table of Contents"/>
          <w:docPartUnique/>
        </w:docPartObj>
      </w:sdtPr>
      <w:sdtContent>
        <w:p w14:paraId="449D415D" w14:textId="77777777" w:rsidR="001D1E09" w:rsidRDefault="001D1E09">
          <w:pPr>
            <w:pStyle w:val="TtuloTDC"/>
          </w:pPr>
          <w:r>
            <w:rPr>
              <w:lang w:val="es-ES"/>
            </w:rPr>
            <w:t>Contenido</w:t>
          </w:r>
        </w:p>
        <w:p w14:paraId="5FE17383" w14:textId="77777777" w:rsidR="00CB1113" w:rsidRDefault="001D1E0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59570" w:history="1">
            <w:r w:rsidR="00CB1113" w:rsidRPr="0006670C">
              <w:rPr>
                <w:rStyle w:val="Hipervnculo"/>
                <w:noProof/>
                <w:lang w:val="es-MX"/>
              </w:rPr>
              <w:t>1. Introducción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_Toc242459570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3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6719438D" w14:textId="77777777" w:rsidR="00CB1113" w:rsidRDefault="0008163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1" w:history="1">
            <w:r w:rsidR="00CB1113" w:rsidRPr="0006670C">
              <w:rPr>
                <w:rStyle w:val="Hipervnculo"/>
                <w:noProof/>
              </w:rPr>
              <w:t>2. Organización del equipo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_Toc242459571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3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4F4165B1" w14:textId="77777777" w:rsidR="00CB1113" w:rsidRDefault="0008163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2" w:history="1">
            <w:r w:rsidR="00CB1113" w:rsidRPr="0006670C">
              <w:rPr>
                <w:rStyle w:val="Hipervnculo"/>
                <w:noProof/>
              </w:rPr>
              <w:t>3. Metodología de trabajo en GitHub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_Toc242459572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3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1AE71F9B" w14:textId="77777777" w:rsidR="00CB1113" w:rsidRDefault="0008163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3" w:history="1">
            <w:r w:rsidR="00CB1113" w:rsidRPr="0006670C">
              <w:rPr>
                <w:rStyle w:val="Hipervnculo"/>
                <w:noProof/>
                <w:lang w:val="es-MX"/>
              </w:rPr>
              <w:t>4. Aportaciones individuales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_Toc242459573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4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FB42ACB" w14:textId="77777777" w:rsidR="00CB1113" w:rsidRDefault="0008163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4" w:history="1">
            <w:r w:rsidR="00CB1113" w:rsidRPr="0006670C">
              <w:rPr>
                <w:rStyle w:val="Hipervnculo"/>
                <w:noProof/>
                <w:lang w:val="es-MX"/>
              </w:rPr>
              <w:t>Arturo Obed Velázquez Téllez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_Toc242459574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4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DDA6B0A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5" w:history="1">
            <w:r w:rsidR="00CB1113" w:rsidRPr="0006670C">
              <w:rPr>
                <w:rStyle w:val="Hipervnculo"/>
                <w:noProof/>
              </w:rPr>
              <w:t>Objetivo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_Toc242459575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4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F492870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6" w:history="1">
            <w:r w:rsidR="00CB1113" w:rsidRPr="0006670C">
              <w:rPr>
                <w:rStyle w:val="Hipervnculo"/>
                <w:noProof/>
                <w:lang w:val="es-MX"/>
              </w:rPr>
              <w:t>Video 04 · Listas o arrays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_Toc242459576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4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4A1274E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7" w:history="1">
            <w:r w:rsidR="00CB1113" w:rsidRPr="0006670C">
              <w:rPr>
                <w:rStyle w:val="Hipervnculo"/>
                <w:noProof/>
                <w:lang w:val="es-MX"/>
              </w:rPr>
              <w:t>Video 05 · Usar listas con arrays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_Toc242459577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7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556DB446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8" w:history="1">
            <w:r w:rsidR="00CB1113" w:rsidRPr="0006670C">
              <w:rPr>
                <w:rStyle w:val="Hipervnculo"/>
                <w:noProof/>
              </w:rPr>
              <w:t>Conclusión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_Toc242459578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9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6CA9D292" w14:textId="77777777" w:rsidR="00CB1113" w:rsidRDefault="0008163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79" w:history="1">
            <w:r w:rsidR="00CB1113" w:rsidRPr="0006670C">
              <w:rPr>
                <w:rStyle w:val="Hipervnculo"/>
                <w:noProof/>
                <w:lang w:val="es-MX"/>
              </w:rPr>
              <w:t>Ángel de Jesús González Molina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_Toc242459579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10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4A000F85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0" w:history="1">
            <w:r w:rsidR="00CB1113" w:rsidRPr="0006670C">
              <w:rPr>
                <w:rStyle w:val="Hipervnculo"/>
                <w:noProof/>
              </w:rPr>
              <w:t>Objetivo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_Toc242459580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10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7F602B1E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1" w:history="1">
            <w:r w:rsidR="00CB1113" w:rsidRPr="0006670C">
              <w:rPr>
                <w:rStyle w:val="Hipervnculo"/>
                <w:noProof/>
              </w:rPr>
              <w:t>Desarrollo: código y explicación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_Toc242459581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10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7631AE1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2" w:history="1">
            <w:r w:rsidR="00CB1113" w:rsidRPr="0006670C">
              <w:rPr>
                <w:rStyle w:val="Hipervnculo"/>
                <w:noProof/>
              </w:rPr>
              <w:t>Capturas de ejecución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_Toc242459582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11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200B02AE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3" w:history="1">
            <w:r w:rsidR="00CB1113" w:rsidRPr="0006670C">
              <w:rPr>
                <w:rStyle w:val="Hipervnculo"/>
                <w:noProof/>
              </w:rPr>
              <w:t>Conclusión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_Toc242459583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11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617297FD" w14:textId="77777777" w:rsidR="00CB1113" w:rsidRDefault="0008163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4" w:history="1">
            <w:r w:rsidR="00CB1113" w:rsidRPr="0006670C">
              <w:rPr>
                <w:rStyle w:val="Hipervnculo"/>
                <w:noProof/>
              </w:rPr>
              <w:t>Antonia Martínez Santos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_Toc242459584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12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043DA965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5" w:history="1">
            <w:r w:rsidR="00CB1113" w:rsidRPr="0006670C">
              <w:rPr>
                <w:rStyle w:val="Hipervnculo"/>
                <w:noProof/>
              </w:rPr>
              <w:t>Objetivo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_Toc242459585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12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4C982B0F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6" w:history="1">
            <w:r w:rsidR="00CB1113" w:rsidRPr="0006670C">
              <w:rPr>
                <w:rStyle w:val="Hipervnculo"/>
                <w:noProof/>
                <w:lang w:val="es-MX"/>
              </w:rPr>
              <w:t>Video 08 · Números aleatorios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_Toc242459586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12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04B8AE1A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7" w:history="1">
            <w:r w:rsidR="00CB1113" w:rsidRPr="0006670C">
              <w:rPr>
                <w:rStyle w:val="Hipervnculo"/>
                <w:noProof/>
                <w:lang w:val="es-MX"/>
              </w:rPr>
              <w:t>Video 09 · Ejes de matrices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_Toc242459587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13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3BFBD225" w14:textId="77777777" w:rsidR="00CB1113" w:rsidRDefault="00081632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8" w:history="1">
            <w:r w:rsidR="00CB1113" w:rsidRPr="0006670C">
              <w:rPr>
                <w:rStyle w:val="Hipervnculo"/>
                <w:noProof/>
              </w:rPr>
              <w:t>Conclusión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_Toc242459588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14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46B99FD8" w14:textId="77777777" w:rsidR="00CB1113" w:rsidRDefault="0008163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89" w:history="1">
            <w:r w:rsidR="00CB1113" w:rsidRPr="0006670C">
              <w:rPr>
                <w:rStyle w:val="Hipervnculo"/>
                <w:noProof/>
                <w:lang w:val="es-MX"/>
              </w:rPr>
              <w:t>José Carlos Hernández Ballado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_Toc242459589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15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5A360978" w14:textId="77777777" w:rsidR="00CB1113" w:rsidRDefault="0008163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90" w:history="1">
            <w:r w:rsidR="00CB1113" w:rsidRPr="0006670C">
              <w:rPr>
                <w:rStyle w:val="Hipervnculo"/>
                <w:noProof/>
                <w:lang w:val="es-MX"/>
              </w:rPr>
              <w:t>5. Conclusión general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_Toc242459590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19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66161EED" w14:textId="77777777" w:rsidR="00CB1113" w:rsidRDefault="0008163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MX" w:eastAsia="ja-JP"/>
            </w:rPr>
          </w:pPr>
          <w:hyperlink w:anchor="_Toc242459591" w:history="1">
            <w:r w:rsidR="00CB1113" w:rsidRPr="0006670C">
              <w:rPr>
                <w:rStyle w:val="Hipervnculo"/>
                <w:noProof/>
              </w:rPr>
              <w:t>6. Referencias</w:t>
            </w:r>
            <w:r w:rsidR="00CB1113">
              <w:rPr>
                <w:noProof/>
                <w:webHidden/>
              </w:rPr>
              <w:tab/>
            </w:r>
            <w:r w:rsidR="00CB1113">
              <w:rPr>
                <w:noProof/>
                <w:webHidden/>
              </w:rPr>
              <w:fldChar w:fldCharType="begin"/>
            </w:r>
            <w:r w:rsidR="00CB1113">
              <w:rPr>
                <w:noProof/>
                <w:webHidden/>
              </w:rPr>
              <w:instrText xml:space="preserve"> PAGEREF _Toc242459591 \h </w:instrText>
            </w:r>
            <w:r w:rsidR="00CB1113">
              <w:rPr>
                <w:noProof/>
                <w:webHidden/>
              </w:rPr>
            </w:r>
            <w:r w:rsidR="00CB1113">
              <w:rPr>
                <w:noProof/>
                <w:webHidden/>
              </w:rPr>
              <w:fldChar w:fldCharType="separate"/>
            </w:r>
            <w:r w:rsidR="00CB1113">
              <w:rPr>
                <w:noProof/>
                <w:webHidden/>
              </w:rPr>
              <w:t>19</w:t>
            </w:r>
            <w:r w:rsidR="00CB1113">
              <w:rPr>
                <w:noProof/>
                <w:webHidden/>
              </w:rPr>
              <w:fldChar w:fldCharType="end"/>
            </w:r>
          </w:hyperlink>
        </w:p>
        <w:p w14:paraId="79AD5E3C" w14:textId="77777777" w:rsidR="001D1E09" w:rsidRDefault="001D1E09">
          <w:r>
            <w:rPr>
              <w:b/>
              <w:bCs/>
              <w:lang w:val="es-ES"/>
            </w:rPr>
            <w:fldChar w:fldCharType="end"/>
          </w:r>
        </w:p>
      </w:sdtContent>
    </w:sdt>
    <w:p w14:paraId="0B051278" w14:textId="77777777" w:rsidR="001D1E09" w:rsidRDefault="001D1E0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CA24402" w14:textId="77777777" w:rsidR="00030774" w:rsidRPr="001D1E09" w:rsidRDefault="00E76883">
      <w:pPr>
        <w:pStyle w:val="Ttulo1"/>
        <w:rPr>
          <w:lang w:val="es-MX"/>
        </w:rPr>
      </w:pPr>
      <w:bookmarkStart w:id="0" w:name="_Toc242459570"/>
      <w:r w:rsidRPr="001D1E09">
        <w:rPr>
          <w:lang w:val="es-MX"/>
        </w:rPr>
        <w:lastRenderedPageBreak/>
        <w:t>1. Introducción</w:t>
      </w:r>
      <w:bookmarkEnd w:id="0"/>
    </w:p>
    <w:p w14:paraId="5817E654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Este reporte reúne el trabajo del Equipo B sobre el Curso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 básico del canal </w:t>
      </w:r>
      <w:proofErr w:type="spellStart"/>
      <w:r w:rsidRPr="001D1E09">
        <w:rPr>
          <w:lang w:val="es-MX"/>
        </w:rPr>
        <w:t>Yacklyon</w:t>
      </w:r>
      <w:proofErr w:type="spellEnd"/>
      <w:r w:rsidRPr="001D1E09">
        <w:rPr>
          <w:lang w:val="es-MX"/>
        </w:rPr>
        <w:t xml:space="preserve">. Cada integrante implementó los ejercicios de código de los videos que le tocaron en notebooks de </w:t>
      </w:r>
      <w:proofErr w:type="spellStart"/>
      <w:r w:rsidRPr="001D1E09">
        <w:rPr>
          <w:lang w:val="es-MX"/>
        </w:rPr>
        <w:t>Jupyter</w:t>
      </w:r>
      <w:proofErr w:type="spellEnd"/>
      <w:r w:rsidRPr="001D1E09">
        <w:rPr>
          <w:lang w:val="es-MX"/>
        </w:rPr>
        <w:t>, los sube al repositorio del equipo desde su propia rama y graba un video explicativo de su parte.</w:t>
      </w:r>
    </w:p>
    <w:p w14:paraId="27EC0A0C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>Lista de reproducción del curso: https://youtube.com/playlist?list=PLg9145ptuAij_8zYgMeqwOV8ABwRYLuR3</w:t>
      </w:r>
    </w:p>
    <w:p w14:paraId="254A268F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>Los videos 01 a 03 son introducción e instalación, y el 12 es un avance del curso de pandas; ninguno tiene ejercicios de código, por lo que el trabajo se reparte entre los videos 04 al 11.</w:t>
      </w:r>
    </w:p>
    <w:p w14:paraId="28B5F845" w14:textId="77777777" w:rsidR="00030774" w:rsidRDefault="00E76883">
      <w:pPr>
        <w:pStyle w:val="Ttulo1"/>
      </w:pPr>
      <w:bookmarkStart w:id="1" w:name="_Toc242459571"/>
      <w:r>
        <w:t>2. Organización del equipo</w:t>
      </w:r>
      <w:bookmarkEnd w:id="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0774" w14:paraId="71D77FDF" w14:textId="77777777" w:rsidTr="0003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022B02" w14:textId="77777777" w:rsidR="00030774" w:rsidRDefault="00E76883">
            <w:r>
              <w:t>Integrante</w:t>
            </w:r>
          </w:p>
        </w:tc>
        <w:tc>
          <w:tcPr>
            <w:tcW w:w="2160" w:type="dxa"/>
          </w:tcPr>
          <w:p w14:paraId="3638D18E" w14:textId="77777777" w:rsidR="00030774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Videos</w:t>
            </w:r>
          </w:p>
        </w:tc>
        <w:tc>
          <w:tcPr>
            <w:tcW w:w="2160" w:type="dxa"/>
          </w:tcPr>
          <w:p w14:paraId="3CCC08A8" w14:textId="77777777" w:rsidR="00030774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  <w:tc>
          <w:tcPr>
            <w:tcW w:w="2160" w:type="dxa"/>
          </w:tcPr>
          <w:p w14:paraId="7A74E739" w14:textId="77777777" w:rsidR="00030774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030774" w14:paraId="587CB65C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518C1D" w14:textId="77777777" w:rsidR="00030774" w:rsidRDefault="00E76883">
            <w:r>
              <w:t>Arturo Obed Velázquez Téllez</w:t>
            </w:r>
          </w:p>
        </w:tc>
        <w:tc>
          <w:tcPr>
            <w:tcW w:w="2160" w:type="dxa"/>
          </w:tcPr>
          <w:p w14:paraId="1A79295A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 y 05</w:t>
            </w:r>
          </w:p>
        </w:tc>
        <w:tc>
          <w:tcPr>
            <w:tcW w:w="2160" w:type="dxa"/>
          </w:tcPr>
          <w:p w14:paraId="35341C11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Listas y arrays</w:t>
            </w:r>
          </w:p>
        </w:tc>
        <w:tc>
          <w:tcPr>
            <w:tcW w:w="2160" w:type="dxa"/>
          </w:tcPr>
          <w:p w14:paraId="2B257EC3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Entregado</w:t>
            </w:r>
          </w:p>
        </w:tc>
      </w:tr>
      <w:tr w:rsidR="00030774" w14:paraId="6560A304" w14:textId="77777777" w:rsidTr="00030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6CD81D" w14:textId="77777777" w:rsidR="00030774" w:rsidRPr="001D1E09" w:rsidRDefault="00E76883">
            <w:pPr>
              <w:rPr>
                <w:lang w:val="es-MX"/>
              </w:rPr>
            </w:pPr>
            <w:r w:rsidRPr="001D1E09">
              <w:rPr>
                <w:lang w:val="es-MX"/>
              </w:rPr>
              <w:t>Ángel de Jesús González Molina</w:t>
            </w:r>
          </w:p>
        </w:tc>
        <w:tc>
          <w:tcPr>
            <w:tcW w:w="2160" w:type="dxa"/>
          </w:tcPr>
          <w:p w14:paraId="41ABB191" w14:textId="77777777" w:rsidR="00030774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06 y 07</w:t>
            </w:r>
          </w:p>
        </w:tc>
        <w:tc>
          <w:tcPr>
            <w:tcW w:w="2160" w:type="dxa"/>
          </w:tcPr>
          <w:p w14:paraId="72C7EA21" w14:textId="5FEC6141" w:rsidR="00030774" w:rsidRDefault="00741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Numeros</w:t>
            </w:r>
            <w:proofErr w:type="spellEnd"/>
            <w:r>
              <w:t xml:space="preserve"> </w:t>
            </w:r>
            <w:proofErr w:type="spellStart"/>
            <w:r>
              <w:t>aleatorios</w:t>
            </w:r>
            <w:proofErr w:type="spellEnd"/>
            <w:r>
              <w:t xml:space="preserve"> </w:t>
            </w:r>
            <w:proofErr w:type="spellStart"/>
            <w:r>
              <w:t>numpys</w:t>
            </w:r>
            <w:proofErr w:type="spellEnd"/>
            <w:r>
              <w:t xml:space="preserve">, </w:t>
            </w:r>
          </w:p>
        </w:tc>
        <w:tc>
          <w:tcPr>
            <w:tcW w:w="2160" w:type="dxa"/>
          </w:tcPr>
          <w:p w14:paraId="7A6DE7C0" w14:textId="6CB82040" w:rsidR="00030774" w:rsidRDefault="00741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Entregado</w:t>
            </w:r>
            <w:proofErr w:type="spellEnd"/>
          </w:p>
        </w:tc>
      </w:tr>
      <w:tr w:rsidR="00030774" w14:paraId="60021189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5AAA71" w14:textId="77777777" w:rsidR="00030774" w:rsidRDefault="00E76883">
            <w:r>
              <w:t>Antonia Martínez Santos</w:t>
            </w:r>
          </w:p>
        </w:tc>
        <w:tc>
          <w:tcPr>
            <w:tcW w:w="2160" w:type="dxa"/>
          </w:tcPr>
          <w:p w14:paraId="7C4990A8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 y 09</w:t>
            </w:r>
          </w:p>
        </w:tc>
        <w:tc>
          <w:tcPr>
            <w:tcW w:w="2160" w:type="dxa"/>
          </w:tcPr>
          <w:p w14:paraId="2D3F748B" w14:textId="77777777" w:rsidR="00030774" w:rsidRPr="001D1E09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Números aleatorios y ejes de matrices</w:t>
            </w:r>
          </w:p>
        </w:tc>
        <w:tc>
          <w:tcPr>
            <w:tcW w:w="2160" w:type="dxa"/>
          </w:tcPr>
          <w:p w14:paraId="7666C78B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Entregado</w:t>
            </w:r>
            <w:proofErr w:type="spellEnd"/>
          </w:p>
        </w:tc>
      </w:tr>
      <w:tr w:rsidR="00030774" w14:paraId="67070B23" w14:textId="77777777" w:rsidTr="00030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7A04B" w14:textId="77777777" w:rsidR="00030774" w:rsidRDefault="00E76883">
            <w:r>
              <w:t>José Carlos Hernández Ballado</w:t>
            </w:r>
          </w:p>
        </w:tc>
        <w:tc>
          <w:tcPr>
            <w:tcW w:w="2160" w:type="dxa"/>
          </w:tcPr>
          <w:p w14:paraId="047D29D4" w14:textId="77777777" w:rsidR="00030774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y 11</w:t>
            </w:r>
          </w:p>
        </w:tc>
        <w:tc>
          <w:tcPr>
            <w:tcW w:w="2160" w:type="dxa"/>
          </w:tcPr>
          <w:p w14:paraId="50BA4F8E" w14:textId="77777777" w:rsidR="00030774" w:rsidRPr="001D1E09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Funciones estadísticas y álgebra lineal</w:t>
            </w:r>
          </w:p>
        </w:tc>
        <w:tc>
          <w:tcPr>
            <w:tcW w:w="2160" w:type="dxa"/>
          </w:tcPr>
          <w:p w14:paraId="168AD481" w14:textId="77777777" w:rsidR="00030774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Entregado</w:t>
            </w:r>
            <w:proofErr w:type="spellEnd"/>
          </w:p>
        </w:tc>
      </w:tr>
    </w:tbl>
    <w:p w14:paraId="14433959" w14:textId="77777777" w:rsidR="00030774" w:rsidRDefault="00030774"/>
    <w:p w14:paraId="71FBD9EE" w14:textId="77777777" w:rsidR="00030774" w:rsidRDefault="00E76883">
      <w:pPr>
        <w:pStyle w:val="Ttulo1"/>
      </w:pPr>
      <w:bookmarkStart w:id="2" w:name="_Toc242459572"/>
      <w:r>
        <w:t>3. Metodología de trabajo en GitHub</w:t>
      </w:r>
      <w:bookmarkEnd w:id="2"/>
    </w:p>
    <w:p w14:paraId="65E46E0E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Repositorio público </w:t>
      </w:r>
      <w:proofErr w:type="spellStart"/>
      <w:r w:rsidRPr="001D1E09">
        <w:rPr>
          <w:lang w:val="es-MX"/>
        </w:rPr>
        <w:t>DS_Curso_EquipoB</w:t>
      </w:r>
      <w:proofErr w:type="spellEnd"/>
      <w:r w:rsidRPr="001D1E09">
        <w:rPr>
          <w:lang w:val="es-MX"/>
        </w:rPr>
        <w:t xml:space="preserve"> con las carpetas notebooks/ y data/, y el archivo requirements.txt.</w:t>
      </w:r>
    </w:p>
    <w:p w14:paraId="075EECD3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La rama </w:t>
      </w:r>
      <w:proofErr w:type="spellStart"/>
      <w:r w:rsidRPr="001D1E09">
        <w:rPr>
          <w:lang w:val="es-MX"/>
        </w:rPr>
        <w:t>main</w:t>
      </w:r>
      <w:proofErr w:type="spellEnd"/>
      <w:r w:rsidRPr="001D1E09">
        <w:rPr>
          <w:lang w:val="es-MX"/>
        </w:rPr>
        <w:t xml:space="preserve"> está protegida: exige al menos 1 revisión antes de aceptar cambios.</w:t>
      </w:r>
    </w:p>
    <w:p w14:paraId="5FB0170B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Cada integrante trabaja en su propia rama (</w:t>
      </w:r>
      <w:proofErr w:type="spellStart"/>
      <w:r w:rsidRPr="001D1E09">
        <w:rPr>
          <w:lang w:val="es-MX"/>
        </w:rPr>
        <w:t>feat</w:t>
      </w:r>
      <w:proofErr w:type="spellEnd"/>
      <w:r w:rsidRPr="001D1E09">
        <w:rPr>
          <w:lang w:val="es-MX"/>
        </w:rPr>
        <w:t xml:space="preserve">/ejercicios-…) con </w:t>
      </w:r>
      <w:proofErr w:type="spellStart"/>
      <w:r w:rsidRPr="001D1E09">
        <w:rPr>
          <w:lang w:val="es-MX"/>
        </w:rPr>
        <w:t>commits</w:t>
      </w:r>
      <w:proofErr w:type="spellEnd"/>
      <w:r w:rsidRPr="001D1E09">
        <w:rPr>
          <w:lang w:val="es-MX"/>
        </w:rPr>
        <w:t xml:space="preserve"> descriptivos.</w:t>
      </w:r>
    </w:p>
    <w:p w14:paraId="0170EA46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Cada integrante abre un </w:t>
      </w:r>
      <w:proofErr w:type="spellStart"/>
      <w:r w:rsidRPr="001D1E09">
        <w:rPr>
          <w:lang w:val="es-MX"/>
        </w:rPr>
        <w:t>Pull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Request</w:t>
      </w:r>
      <w:proofErr w:type="spellEnd"/>
      <w:r w:rsidRPr="001D1E09">
        <w:rPr>
          <w:lang w:val="es-MX"/>
        </w:rPr>
        <w:t xml:space="preserve"> que revisa y comenta otro compañero.</w:t>
      </w:r>
    </w:p>
    <w:p w14:paraId="63D83AC5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Al final se clona el repositorio desde cero para comprobar que todo se ejecuta.</w:t>
      </w:r>
    </w:p>
    <w:p w14:paraId="7953925F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br w:type="page"/>
      </w:r>
    </w:p>
    <w:p w14:paraId="16234704" w14:textId="77777777" w:rsidR="00030774" w:rsidRPr="001D1E09" w:rsidRDefault="00E76883">
      <w:pPr>
        <w:pStyle w:val="Ttulo1"/>
        <w:rPr>
          <w:lang w:val="es-MX"/>
        </w:rPr>
      </w:pPr>
      <w:bookmarkStart w:id="3" w:name="_Toc242459573"/>
      <w:r w:rsidRPr="001D1E09">
        <w:rPr>
          <w:lang w:val="es-MX"/>
        </w:rPr>
        <w:lastRenderedPageBreak/>
        <w:t>4. Aportaciones individuales</w:t>
      </w:r>
      <w:bookmarkEnd w:id="3"/>
    </w:p>
    <w:p w14:paraId="62682BB5" w14:textId="77777777" w:rsidR="00030774" w:rsidRPr="001D1E09" w:rsidRDefault="00E76883">
      <w:pPr>
        <w:pStyle w:val="Ttulo2"/>
        <w:rPr>
          <w:lang w:val="es-MX"/>
        </w:rPr>
      </w:pPr>
      <w:bookmarkStart w:id="4" w:name="_Toc242459574"/>
      <w:r w:rsidRPr="001D1E09">
        <w:rPr>
          <w:lang w:val="es-MX"/>
        </w:rPr>
        <w:t>Arturo Obed Velázquez Téllez</w:t>
      </w:r>
      <w:bookmarkEnd w:id="4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096"/>
        <w:gridCol w:w="4760"/>
      </w:tblGrid>
      <w:tr w:rsidR="00030774" w:rsidRPr="001D1E09" w14:paraId="5CC458C7" w14:textId="77777777" w:rsidTr="0003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1B4FD" w14:textId="77777777" w:rsidR="00030774" w:rsidRDefault="00E76883">
            <w:r>
              <w:t>Videos</w:t>
            </w:r>
          </w:p>
        </w:tc>
        <w:tc>
          <w:tcPr>
            <w:tcW w:w="4320" w:type="dxa"/>
          </w:tcPr>
          <w:p w14:paraId="2C693FE1" w14:textId="77777777" w:rsidR="00030774" w:rsidRPr="001D1E09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 xml:space="preserve">04 · Listas o </w:t>
            </w:r>
            <w:proofErr w:type="spellStart"/>
            <w:r w:rsidRPr="001D1E09">
              <w:rPr>
                <w:lang w:val="es-MX"/>
              </w:rPr>
              <w:t>arrays</w:t>
            </w:r>
            <w:proofErr w:type="spellEnd"/>
            <w:r w:rsidRPr="001D1E09">
              <w:rPr>
                <w:lang w:val="es-MX"/>
              </w:rPr>
              <w:t xml:space="preserve"> (diferencias) y 05 · Usar listas con </w:t>
            </w:r>
            <w:proofErr w:type="spellStart"/>
            <w:r w:rsidRPr="001D1E09">
              <w:rPr>
                <w:lang w:val="es-MX"/>
              </w:rPr>
              <w:t>arrays</w:t>
            </w:r>
            <w:proofErr w:type="spellEnd"/>
          </w:p>
        </w:tc>
      </w:tr>
      <w:tr w:rsidR="00030774" w:rsidRPr="001D1E09" w14:paraId="5F7AE76A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EB36A" w14:textId="77777777" w:rsidR="00030774" w:rsidRDefault="00E76883">
            <w:r>
              <w:t>Fuente</w:t>
            </w:r>
          </w:p>
        </w:tc>
        <w:tc>
          <w:tcPr>
            <w:tcW w:w="4320" w:type="dxa"/>
          </w:tcPr>
          <w:p w14:paraId="4485E3A4" w14:textId="77777777" w:rsidR="00030774" w:rsidRPr="001D1E09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 xml:space="preserve">Curso de </w:t>
            </w:r>
            <w:proofErr w:type="spellStart"/>
            <w:r w:rsidRPr="001D1E09">
              <w:rPr>
                <w:lang w:val="es-MX"/>
              </w:rPr>
              <w:t>NumPy</w:t>
            </w:r>
            <w:proofErr w:type="spellEnd"/>
            <w:r w:rsidRPr="001D1E09">
              <w:rPr>
                <w:lang w:val="es-MX"/>
              </w:rPr>
              <w:t xml:space="preserve"> básico, canal </w:t>
            </w:r>
            <w:proofErr w:type="spellStart"/>
            <w:r w:rsidRPr="001D1E09">
              <w:rPr>
                <w:lang w:val="es-MX"/>
              </w:rPr>
              <w:t>Yacklyon</w:t>
            </w:r>
            <w:proofErr w:type="spellEnd"/>
            <w:r w:rsidRPr="001D1E09">
              <w:rPr>
                <w:lang w:val="es-MX"/>
              </w:rPr>
              <w:t>. Video 04: https://www.youtube.com/watch?v=7zb8huaf6tc · Video 05: https://www.youtube.com/watch?v=DHdlPJKXCDc</w:t>
            </w:r>
          </w:p>
        </w:tc>
      </w:tr>
      <w:tr w:rsidR="00030774" w:rsidRPr="001D1E09" w14:paraId="0224D1CE" w14:textId="77777777" w:rsidTr="00030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CA960" w14:textId="77777777" w:rsidR="00030774" w:rsidRDefault="00E76883">
            <w:r>
              <w:t>Notebooks</w:t>
            </w:r>
          </w:p>
        </w:tc>
        <w:tc>
          <w:tcPr>
            <w:tcW w:w="4320" w:type="dxa"/>
          </w:tcPr>
          <w:p w14:paraId="45CA6F83" w14:textId="77777777" w:rsidR="00030774" w:rsidRPr="001D1E09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04_listas_vs_</w:t>
            </w:r>
            <w:proofErr w:type="gramStart"/>
            <w:r w:rsidRPr="001D1E09">
              <w:rPr>
                <w:lang w:val="es-MX"/>
              </w:rPr>
              <w:t>arrays.ipynb</w:t>
            </w:r>
            <w:proofErr w:type="gramEnd"/>
            <w:r w:rsidRPr="001D1E09">
              <w:rPr>
                <w:lang w:val="es-MX"/>
              </w:rPr>
              <w:t xml:space="preserve"> y 05_listas_con_arrays.ipynb</w:t>
            </w:r>
          </w:p>
        </w:tc>
      </w:tr>
      <w:tr w:rsidR="00030774" w14:paraId="033F63E1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17DD0" w14:textId="77777777" w:rsidR="00030774" w:rsidRDefault="00E76883">
            <w:r>
              <w:t xml:space="preserve">Rama de </w:t>
            </w:r>
            <w:proofErr w:type="spellStart"/>
            <w:r>
              <w:t>trabajo</w:t>
            </w:r>
            <w:proofErr w:type="spellEnd"/>
          </w:p>
        </w:tc>
        <w:tc>
          <w:tcPr>
            <w:tcW w:w="4320" w:type="dxa"/>
          </w:tcPr>
          <w:p w14:paraId="3D947453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feat/ejercicios-videos-04-05</w:t>
            </w:r>
          </w:p>
        </w:tc>
      </w:tr>
    </w:tbl>
    <w:p w14:paraId="31E76C68" w14:textId="77777777" w:rsidR="00030774" w:rsidRDefault="00030774"/>
    <w:p w14:paraId="16369812" w14:textId="77777777" w:rsidR="00030774" w:rsidRDefault="00E76883">
      <w:pPr>
        <w:pStyle w:val="Ttulo3"/>
      </w:pPr>
      <w:bookmarkStart w:id="5" w:name="_Toc242459575"/>
      <w:r>
        <w:t>Objetivo</w:t>
      </w:r>
      <w:bookmarkEnd w:id="5"/>
    </w:p>
    <w:p w14:paraId="47749D31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Comprender la diferencia entre una lista de Python y un array, y aprender a crear matrices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 (de una y dos dimensiones) a partir de listas.</w:t>
      </w:r>
    </w:p>
    <w:p w14:paraId="5FBF328C" w14:textId="77777777" w:rsidR="00030774" w:rsidRPr="001D1E09" w:rsidRDefault="00E76883">
      <w:pPr>
        <w:pStyle w:val="Ttulo3"/>
        <w:rPr>
          <w:lang w:val="es-MX"/>
        </w:rPr>
      </w:pPr>
      <w:bookmarkStart w:id="6" w:name="_Toc242459576"/>
      <w:r w:rsidRPr="001D1E09">
        <w:rPr>
          <w:lang w:val="es-MX"/>
        </w:rPr>
        <w:t xml:space="preserve">Video 04 · Listas o </w:t>
      </w:r>
      <w:proofErr w:type="spellStart"/>
      <w:r w:rsidRPr="001D1E09">
        <w:rPr>
          <w:lang w:val="es-MX"/>
        </w:rPr>
        <w:t>arrays</w:t>
      </w:r>
      <w:bookmarkEnd w:id="6"/>
      <w:proofErr w:type="spellEnd"/>
    </w:p>
    <w:p w14:paraId="45030538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Una lista acepta datos de distintos tipos y no necesita importar ningún módulo. Un array guarda datos de un solo tipo y necesita un módulo (array o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>). Los ejemplos del video se reemplazaron por datos propios de una tienda de abarrotes; los conceptos son los mismos.</w:t>
      </w:r>
    </w:p>
    <w:p w14:paraId="1FEBFF73" w14:textId="77777777" w:rsidR="00030774" w:rsidRPr="001D1E09" w:rsidRDefault="00E76883">
      <w:pPr>
        <w:pStyle w:val="Ttulo4"/>
        <w:rPr>
          <w:lang w:val="es-MX"/>
        </w:rPr>
      </w:pPr>
      <w:r w:rsidRPr="001D1E09">
        <w:rPr>
          <w:lang w:val="es-MX"/>
        </w:rPr>
        <w:t>1. Array con el módulo array</w:t>
      </w:r>
    </w:p>
    <w:p w14:paraId="3BB3AAE8" w14:textId="77777777" w:rsidR="00030774" w:rsidRDefault="00E76883">
      <w:r w:rsidRPr="001D1E09">
        <w:rPr>
          <w:lang w:val="es-MX"/>
        </w:rPr>
        <w:t xml:space="preserve">El primer dato de </w:t>
      </w:r>
      <w:proofErr w:type="gramStart"/>
      <w:r w:rsidRPr="001D1E09">
        <w:rPr>
          <w:lang w:val="es-MX"/>
        </w:rPr>
        <w:t>array(</w:t>
      </w:r>
      <w:proofErr w:type="gramEnd"/>
      <w:r w:rsidRPr="001D1E09">
        <w:rPr>
          <w:lang w:val="es-MX"/>
        </w:rPr>
        <w:t xml:space="preserve">) es el tipo ('i' para enteros). </w:t>
      </w:r>
      <w:r>
        <w:t xml:space="preserve">Si se </w:t>
      </w:r>
      <w:proofErr w:type="spellStart"/>
      <w:r>
        <w:t>omite</w:t>
      </w:r>
      <w:proofErr w:type="spellEnd"/>
      <w:r>
        <w:t xml:space="preserve">, Python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>: array() argument 1 must be a unicode character, not list.</w:t>
      </w:r>
    </w:p>
    <w:p w14:paraId="76B04EBC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array as ar</w:t>
      </w:r>
    </w:p>
    <w:p w14:paraId="64C974EF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ventas = ar.array('i', [120, 95, 140, 110, 130, 150, 160])</w:t>
      </w:r>
    </w:p>
    <w:p w14:paraId="1F97F1BB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print(ventas)</w:t>
      </w:r>
    </w:p>
    <w:p w14:paraId="232164E8" w14:textId="77777777" w:rsidR="00030774" w:rsidRDefault="00030774"/>
    <w:p w14:paraId="5328E72E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11E72091" wp14:editId="6AD90814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3D0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1. Array de ventas con el módulo array, el error sin tipo y el recorrido con </w:t>
      </w:r>
      <w:proofErr w:type="spellStart"/>
      <w:r w:rsidRPr="001D1E09">
        <w:rPr>
          <w:i/>
          <w:sz w:val="18"/>
          <w:lang w:val="es-MX"/>
        </w:rPr>
        <w:t>for</w:t>
      </w:r>
      <w:proofErr w:type="spellEnd"/>
      <w:r w:rsidRPr="001D1E09">
        <w:rPr>
          <w:i/>
          <w:sz w:val="18"/>
          <w:lang w:val="es-MX"/>
        </w:rPr>
        <w:t>.</w:t>
      </w:r>
    </w:p>
    <w:p w14:paraId="37B4262D" w14:textId="77777777" w:rsidR="00030774" w:rsidRPr="001D1E09" w:rsidRDefault="00E76883">
      <w:pPr>
        <w:pStyle w:val="Ttulo4"/>
        <w:rPr>
          <w:lang w:val="es-MX"/>
        </w:rPr>
      </w:pPr>
      <w:r w:rsidRPr="001D1E09">
        <w:rPr>
          <w:lang w:val="es-MX"/>
        </w:rPr>
        <w:t xml:space="preserve">2. Lo mismo con </w:t>
      </w:r>
      <w:proofErr w:type="spellStart"/>
      <w:r w:rsidRPr="001D1E09">
        <w:rPr>
          <w:lang w:val="es-MX"/>
        </w:rPr>
        <w:t>NumPy</w:t>
      </w:r>
      <w:proofErr w:type="spellEnd"/>
    </w:p>
    <w:p w14:paraId="1529709B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Con </w:t>
      </w:r>
      <w:proofErr w:type="spellStart"/>
      <w:proofErr w:type="gramStart"/>
      <w:r w:rsidRPr="001D1E09">
        <w:rPr>
          <w:lang w:val="es-MX"/>
        </w:rPr>
        <w:t>np.array</w:t>
      </w:r>
      <w:proofErr w:type="spellEnd"/>
      <w:proofErr w:type="gramEnd"/>
      <w:r w:rsidRPr="001D1E09">
        <w:rPr>
          <w:lang w:val="es-MX"/>
        </w:rPr>
        <w:t xml:space="preserve"> no hace falta indicar el tipo y el resultado se imprime limpio: [120 95 140 110 130 150 160].</w:t>
      </w:r>
    </w:p>
    <w:p w14:paraId="71D19F21" w14:textId="77777777" w:rsidR="00030774" w:rsidRDefault="00E76883">
      <w:pPr>
        <w:jc w:val="center"/>
      </w:pPr>
      <w:r>
        <w:rPr>
          <w:noProof/>
        </w:rPr>
        <w:drawing>
          <wp:inline distT="0" distB="0" distL="0" distR="0" wp14:anchorId="2317EA51" wp14:editId="6784F36D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B75E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2. Creación del mismo array con </w:t>
      </w:r>
      <w:proofErr w:type="spellStart"/>
      <w:r w:rsidRPr="001D1E09">
        <w:rPr>
          <w:i/>
          <w:sz w:val="18"/>
          <w:lang w:val="es-MX"/>
        </w:rPr>
        <w:t>NumPy</w:t>
      </w:r>
      <w:proofErr w:type="spellEnd"/>
      <w:r w:rsidRPr="001D1E09">
        <w:rPr>
          <w:i/>
          <w:sz w:val="18"/>
          <w:lang w:val="es-MX"/>
        </w:rPr>
        <w:t>.</w:t>
      </w:r>
    </w:p>
    <w:p w14:paraId="5BD146B9" w14:textId="77777777" w:rsidR="00030774" w:rsidRPr="001D1E09" w:rsidRDefault="00E76883">
      <w:pPr>
        <w:pStyle w:val="Ttulo4"/>
        <w:rPr>
          <w:lang w:val="es-MX"/>
        </w:rPr>
      </w:pPr>
      <w:r w:rsidRPr="001D1E09">
        <w:rPr>
          <w:lang w:val="es-MX"/>
        </w:rPr>
        <w:lastRenderedPageBreak/>
        <w:t>3. Agregar datos: lista contra array</w:t>
      </w:r>
    </w:p>
    <w:p w14:paraId="0692FC2E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La lista acepta texto y números juntos y tiene </w:t>
      </w:r>
      <w:proofErr w:type="spellStart"/>
      <w:r w:rsidRPr="001D1E09">
        <w:rPr>
          <w:lang w:val="es-MX"/>
        </w:rPr>
        <w:t>append</w:t>
      </w:r>
      <w:proofErr w:type="spellEnd"/>
      <w:r w:rsidRPr="001D1E09">
        <w:rPr>
          <w:lang w:val="es-MX"/>
        </w:rPr>
        <w:t xml:space="preserve">: ['tortilla', 25, 'leche', 18]. </w:t>
      </w:r>
      <w:r>
        <w:t xml:space="preserve">El array de NumPy no tiene append (AttributeError: 'numpy.ndarray' object has no attribute 'append'). </w:t>
      </w:r>
      <w:r w:rsidRPr="001D1E09">
        <w:rPr>
          <w:lang w:val="es-MX"/>
        </w:rPr>
        <w:t>Para subir todos los precios 2 pesos, la suma se aplica a cada elemento: [27 32 20].</w:t>
      </w:r>
    </w:p>
    <w:p w14:paraId="4FE12370" w14:textId="77777777" w:rsidR="00030774" w:rsidRDefault="00E76883">
      <w:pPr>
        <w:jc w:val="center"/>
      </w:pPr>
      <w:r>
        <w:rPr>
          <w:noProof/>
        </w:rPr>
        <w:drawing>
          <wp:inline distT="0" distB="0" distL="0" distR="0" wp14:anchorId="727B79CE" wp14:editId="05FCD28B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5868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3. </w:t>
      </w:r>
      <w:proofErr w:type="spellStart"/>
      <w:r w:rsidRPr="001D1E09">
        <w:rPr>
          <w:i/>
          <w:sz w:val="18"/>
          <w:lang w:val="es-MX"/>
        </w:rPr>
        <w:t>append</w:t>
      </w:r>
      <w:proofErr w:type="spellEnd"/>
      <w:r w:rsidRPr="001D1E09">
        <w:rPr>
          <w:i/>
          <w:sz w:val="18"/>
          <w:lang w:val="es-MX"/>
        </w:rPr>
        <w:t xml:space="preserve"> en una lista, error en un array y suma elemento por elemento.</w:t>
      </w:r>
    </w:p>
    <w:p w14:paraId="666143A7" w14:textId="77777777" w:rsidR="00030774" w:rsidRPr="001D1E09" w:rsidRDefault="00E76883">
      <w:pPr>
        <w:pStyle w:val="Ttulo4"/>
        <w:rPr>
          <w:lang w:val="es-MX"/>
        </w:rPr>
      </w:pPr>
      <w:r w:rsidRPr="001D1E09">
        <w:rPr>
          <w:lang w:val="es-MX"/>
        </w:rPr>
        <w:t>4. Operaciones</w:t>
      </w:r>
    </w:p>
    <w:p w14:paraId="3C6D4E83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>Con listas, + solo junta las dos listas ([10, 20, 30, 15, 25, 35]) y * da error (</w:t>
      </w:r>
      <w:proofErr w:type="spellStart"/>
      <w:r w:rsidRPr="001D1E09">
        <w:rPr>
          <w:lang w:val="es-MX"/>
        </w:rPr>
        <w:t>can't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multiply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sequence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by</w:t>
      </w:r>
      <w:proofErr w:type="spellEnd"/>
      <w:r w:rsidRPr="001D1E09">
        <w:rPr>
          <w:lang w:val="es-MX"/>
        </w:rPr>
        <w:t xml:space="preserve"> non-</w:t>
      </w:r>
      <w:proofErr w:type="spellStart"/>
      <w:r w:rsidRPr="001D1E09">
        <w:rPr>
          <w:lang w:val="es-MX"/>
        </w:rPr>
        <w:t>int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of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type</w:t>
      </w:r>
      <w:proofErr w:type="spellEnd"/>
      <w:r w:rsidRPr="001D1E09">
        <w:rPr>
          <w:lang w:val="es-MX"/>
        </w:rPr>
        <w:t xml:space="preserve"> '</w:t>
      </w:r>
      <w:proofErr w:type="spellStart"/>
      <w:r w:rsidRPr="001D1E09">
        <w:rPr>
          <w:lang w:val="es-MX"/>
        </w:rPr>
        <w:t>list</w:t>
      </w:r>
      <w:proofErr w:type="spellEnd"/>
      <w:r w:rsidRPr="001D1E09">
        <w:rPr>
          <w:lang w:val="es-MX"/>
        </w:rPr>
        <w:t xml:space="preserve">'). Con </w:t>
      </w:r>
      <w:proofErr w:type="spellStart"/>
      <w:r w:rsidRPr="001D1E09">
        <w:rPr>
          <w:lang w:val="es-MX"/>
        </w:rPr>
        <w:t>arrays</w:t>
      </w:r>
      <w:proofErr w:type="spellEnd"/>
      <w:r w:rsidRPr="001D1E09">
        <w:rPr>
          <w:lang w:val="es-MX"/>
        </w:rPr>
        <w:t>, las operaciones se hacen elemento por elemento: la ganancia (venta menos costo) es [5 5 5] y el ingreso (piezas por precio) es [60 50 175].</w:t>
      </w:r>
    </w:p>
    <w:p w14:paraId="4869C032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4F25D7F7" wp14:editId="79DB04C8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1861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4. Operaciones con listas y con </w:t>
      </w:r>
      <w:proofErr w:type="spellStart"/>
      <w:r w:rsidRPr="001D1E09">
        <w:rPr>
          <w:i/>
          <w:sz w:val="18"/>
          <w:lang w:val="es-MX"/>
        </w:rPr>
        <w:t>arrays</w:t>
      </w:r>
      <w:proofErr w:type="spellEnd"/>
      <w:r w:rsidRPr="001D1E09">
        <w:rPr>
          <w:i/>
          <w:sz w:val="18"/>
          <w:lang w:val="es-MX"/>
        </w:rPr>
        <w:t>.</w:t>
      </w:r>
    </w:p>
    <w:p w14:paraId="24570F64" w14:textId="77777777" w:rsidR="00030774" w:rsidRPr="001D1E09" w:rsidRDefault="00E76883">
      <w:pPr>
        <w:pStyle w:val="Ttulo3"/>
        <w:rPr>
          <w:lang w:val="es-MX"/>
        </w:rPr>
      </w:pPr>
      <w:bookmarkStart w:id="7" w:name="_Toc242459577"/>
      <w:r w:rsidRPr="001D1E09">
        <w:rPr>
          <w:lang w:val="es-MX"/>
        </w:rPr>
        <w:t xml:space="preserve">Video 05 · Usar listas con </w:t>
      </w:r>
      <w:proofErr w:type="spellStart"/>
      <w:r w:rsidRPr="001D1E09">
        <w:rPr>
          <w:lang w:val="es-MX"/>
        </w:rPr>
        <w:t>arrays</w:t>
      </w:r>
      <w:bookmarkEnd w:id="7"/>
      <w:proofErr w:type="spellEnd"/>
    </w:p>
    <w:p w14:paraId="3AF6341D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>Una matriz 2D es una lista de filas. Los ejemplos usan temperaturas máximas de tres ciudades (filas) durante tres días (columnas).</w:t>
      </w:r>
    </w:p>
    <w:p w14:paraId="123A0CA3" w14:textId="77777777" w:rsidR="00030774" w:rsidRPr="001D1E09" w:rsidRDefault="00E76883">
      <w:pPr>
        <w:shd w:val="clear" w:color="auto" w:fill="F2F2F2"/>
        <w:spacing w:after="0"/>
        <w:rPr>
          <w:lang w:val="es-MX"/>
        </w:rPr>
      </w:pPr>
      <w:r w:rsidRPr="001D1E09">
        <w:rPr>
          <w:rFonts w:ascii="Consolas" w:hAnsi="Consolas"/>
          <w:sz w:val="19"/>
          <w:lang w:val="es-MX"/>
        </w:rPr>
        <w:t>temperaturas = [[22, 24, 23],</w:t>
      </w:r>
    </w:p>
    <w:p w14:paraId="5803835C" w14:textId="77777777" w:rsidR="00030774" w:rsidRPr="001D1E09" w:rsidRDefault="00E76883">
      <w:pPr>
        <w:shd w:val="clear" w:color="auto" w:fill="F2F2F2"/>
        <w:spacing w:after="0"/>
        <w:rPr>
          <w:lang w:val="es-MX"/>
        </w:rPr>
      </w:pPr>
      <w:r w:rsidRPr="001D1E09">
        <w:rPr>
          <w:rFonts w:ascii="Consolas" w:hAnsi="Consolas"/>
          <w:sz w:val="19"/>
          <w:lang w:val="es-MX"/>
        </w:rPr>
        <w:t xml:space="preserve">                [35, 36, 33],</w:t>
      </w:r>
    </w:p>
    <w:p w14:paraId="19D33877" w14:textId="77777777" w:rsidR="00030774" w:rsidRPr="001D1E09" w:rsidRDefault="00E76883">
      <w:pPr>
        <w:shd w:val="clear" w:color="auto" w:fill="F2F2F2"/>
        <w:spacing w:after="0"/>
        <w:rPr>
          <w:lang w:val="es-MX"/>
        </w:rPr>
      </w:pPr>
      <w:r w:rsidRPr="001D1E09">
        <w:rPr>
          <w:rFonts w:ascii="Consolas" w:hAnsi="Consolas"/>
          <w:sz w:val="19"/>
          <w:lang w:val="es-MX"/>
        </w:rPr>
        <w:t xml:space="preserve">                [31, 32, 31]]</w:t>
      </w:r>
    </w:p>
    <w:p w14:paraId="5729F11D" w14:textId="77777777" w:rsidR="00030774" w:rsidRPr="001D1E09" w:rsidRDefault="00E76883">
      <w:pPr>
        <w:shd w:val="clear" w:color="auto" w:fill="F2F2F2"/>
        <w:spacing w:after="0"/>
        <w:rPr>
          <w:lang w:val="es-MX"/>
        </w:rPr>
      </w:pPr>
      <w:r w:rsidRPr="001D1E09">
        <w:rPr>
          <w:rFonts w:ascii="Consolas" w:hAnsi="Consolas"/>
          <w:sz w:val="19"/>
          <w:lang w:val="es-MX"/>
        </w:rPr>
        <w:t xml:space="preserve">m2d = </w:t>
      </w:r>
      <w:proofErr w:type="spellStart"/>
      <w:proofErr w:type="gramStart"/>
      <w:r w:rsidRPr="001D1E09">
        <w:rPr>
          <w:rFonts w:ascii="Consolas" w:hAnsi="Consolas"/>
          <w:sz w:val="19"/>
          <w:lang w:val="es-MX"/>
        </w:rPr>
        <w:t>np.array</w:t>
      </w:r>
      <w:proofErr w:type="spellEnd"/>
      <w:proofErr w:type="gramEnd"/>
      <w:r w:rsidRPr="001D1E09">
        <w:rPr>
          <w:rFonts w:ascii="Consolas" w:hAnsi="Consolas"/>
          <w:sz w:val="19"/>
          <w:lang w:val="es-MX"/>
        </w:rPr>
        <w:t>(temperaturas)</w:t>
      </w:r>
    </w:p>
    <w:p w14:paraId="7F13D51A" w14:textId="77777777" w:rsidR="00030774" w:rsidRPr="001D1E09" w:rsidRDefault="00030774">
      <w:pPr>
        <w:rPr>
          <w:lang w:val="es-MX"/>
        </w:rPr>
      </w:pPr>
    </w:p>
    <w:p w14:paraId="36E3320B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625355A1" wp14:editId="3208EDC3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5s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A38B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>Figura 5. Lista de listas convertida a matriz 2D.</w:t>
      </w:r>
    </w:p>
    <w:p w14:paraId="37A5D347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La forma rápida es </w:t>
      </w:r>
      <w:proofErr w:type="spellStart"/>
      <w:r w:rsidRPr="001D1E09">
        <w:rPr>
          <w:lang w:val="es-MX"/>
        </w:rPr>
        <w:t>arange</w:t>
      </w:r>
      <w:proofErr w:type="spellEnd"/>
      <w:r w:rsidRPr="001D1E09">
        <w:rPr>
          <w:lang w:val="es-MX"/>
        </w:rPr>
        <w:t xml:space="preserve"> y </w:t>
      </w:r>
      <w:proofErr w:type="spellStart"/>
      <w:r w:rsidRPr="001D1E09">
        <w:rPr>
          <w:lang w:val="es-MX"/>
        </w:rPr>
        <w:t>reshape</w:t>
      </w:r>
      <w:proofErr w:type="spellEnd"/>
      <w:r w:rsidRPr="001D1E09">
        <w:rPr>
          <w:lang w:val="es-MX"/>
        </w:rPr>
        <w:t xml:space="preserve">: </w:t>
      </w:r>
      <w:proofErr w:type="spellStart"/>
      <w:proofErr w:type="gramStart"/>
      <w:r w:rsidRPr="001D1E09">
        <w:rPr>
          <w:lang w:val="es-MX"/>
        </w:rPr>
        <w:t>np.arange</w:t>
      </w:r>
      <w:proofErr w:type="spellEnd"/>
      <w:proofErr w:type="gramEnd"/>
      <w:r w:rsidRPr="001D1E09">
        <w:rPr>
          <w:lang w:val="es-MX"/>
        </w:rPr>
        <w:t>(15).</w:t>
      </w:r>
      <w:proofErr w:type="spellStart"/>
      <w:r w:rsidRPr="001D1E09">
        <w:rPr>
          <w:lang w:val="es-MX"/>
        </w:rPr>
        <w:t>reshape</w:t>
      </w:r>
      <w:proofErr w:type="spellEnd"/>
      <w:r w:rsidRPr="001D1E09">
        <w:rPr>
          <w:lang w:val="es-MX"/>
        </w:rPr>
        <w:t xml:space="preserve">(3, 5) acomoda 15 números en 3 filas y 5 columnas. Filas por columnas debe dar el total de elementos: con 20 elementos y forma (3, 5) aparece </w:t>
      </w:r>
      <w:proofErr w:type="spellStart"/>
      <w:r w:rsidRPr="001D1E09">
        <w:rPr>
          <w:lang w:val="es-MX"/>
        </w:rPr>
        <w:t>ValueError</w:t>
      </w:r>
      <w:proofErr w:type="spellEnd"/>
      <w:r w:rsidRPr="001D1E09">
        <w:rPr>
          <w:lang w:val="es-MX"/>
        </w:rPr>
        <w:t xml:space="preserve">: </w:t>
      </w:r>
      <w:proofErr w:type="spellStart"/>
      <w:r w:rsidRPr="001D1E09">
        <w:rPr>
          <w:lang w:val="es-MX"/>
        </w:rPr>
        <w:t>cannot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reshape</w:t>
      </w:r>
      <w:proofErr w:type="spellEnd"/>
      <w:r w:rsidRPr="001D1E09">
        <w:rPr>
          <w:lang w:val="es-MX"/>
        </w:rPr>
        <w:t xml:space="preserve"> array </w:t>
      </w:r>
      <w:proofErr w:type="spellStart"/>
      <w:r w:rsidRPr="001D1E09">
        <w:rPr>
          <w:lang w:val="es-MX"/>
        </w:rPr>
        <w:t>of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size</w:t>
      </w:r>
      <w:proofErr w:type="spellEnd"/>
      <w:r w:rsidRPr="001D1E09">
        <w:rPr>
          <w:lang w:val="es-MX"/>
        </w:rPr>
        <w:t xml:space="preserve"> 20 </w:t>
      </w:r>
      <w:proofErr w:type="spellStart"/>
      <w:r w:rsidRPr="001D1E09">
        <w:rPr>
          <w:lang w:val="es-MX"/>
        </w:rPr>
        <w:t>into</w:t>
      </w:r>
      <w:proofErr w:type="spellEnd"/>
      <w:r w:rsidRPr="001D1E09">
        <w:rPr>
          <w:lang w:val="es-MX"/>
        </w:rPr>
        <w:t xml:space="preserve"> </w:t>
      </w:r>
      <w:proofErr w:type="spellStart"/>
      <w:r w:rsidRPr="001D1E09">
        <w:rPr>
          <w:lang w:val="es-MX"/>
        </w:rPr>
        <w:t>shape</w:t>
      </w:r>
      <w:proofErr w:type="spellEnd"/>
      <w:r w:rsidRPr="001D1E09">
        <w:rPr>
          <w:lang w:val="es-MX"/>
        </w:rPr>
        <w:t xml:space="preserve"> (3,5); con (4, 5) sí funciona.</w:t>
      </w:r>
    </w:p>
    <w:p w14:paraId="6FA72514" w14:textId="77777777" w:rsidR="00030774" w:rsidRDefault="00E76883">
      <w:pPr>
        <w:jc w:val="center"/>
      </w:pPr>
      <w:r>
        <w:rPr>
          <w:noProof/>
        </w:rPr>
        <w:drawing>
          <wp:inline distT="0" distB="0" distL="0" distR="0" wp14:anchorId="1B961760" wp14:editId="680B86EE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5s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6BBF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6. </w:t>
      </w:r>
      <w:proofErr w:type="spellStart"/>
      <w:proofErr w:type="gramStart"/>
      <w:r w:rsidRPr="001D1E09">
        <w:rPr>
          <w:i/>
          <w:sz w:val="18"/>
          <w:lang w:val="es-MX"/>
        </w:rPr>
        <w:t>arange</w:t>
      </w:r>
      <w:proofErr w:type="spellEnd"/>
      <w:r w:rsidRPr="001D1E09">
        <w:rPr>
          <w:i/>
          <w:sz w:val="18"/>
          <w:lang w:val="es-MX"/>
        </w:rPr>
        <w:t>(</w:t>
      </w:r>
      <w:proofErr w:type="gramEnd"/>
      <w:r w:rsidRPr="001D1E09">
        <w:rPr>
          <w:i/>
          <w:sz w:val="18"/>
          <w:lang w:val="es-MX"/>
        </w:rPr>
        <w:t xml:space="preserve">15) acomodado con </w:t>
      </w:r>
      <w:proofErr w:type="spellStart"/>
      <w:r w:rsidRPr="001D1E09">
        <w:rPr>
          <w:i/>
          <w:sz w:val="18"/>
          <w:lang w:val="es-MX"/>
        </w:rPr>
        <w:t>reshape</w:t>
      </w:r>
      <w:proofErr w:type="spellEnd"/>
      <w:r w:rsidRPr="001D1E09">
        <w:rPr>
          <w:i/>
          <w:sz w:val="18"/>
          <w:lang w:val="es-MX"/>
        </w:rPr>
        <w:t>(3, 5).</w:t>
      </w:r>
    </w:p>
    <w:p w14:paraId="7AA06569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1D443620" wp14:editId="5CDD1F0C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5s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640E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 xml:space="preserve">Figura 7. Error de </w:t>
      </w:r>
      <w:proofErr w:type="spellStart"/>
      <w:r w:rsidRPr="001D1E09">
        <w:rPr>
          <w:i/>
          <w:sz w:val="18"/>
          <w:lang w:val="es-MX"/>
        </w:rPr>
        <w:t>reshape</w:t>
      </w:r>
      <w:proofErr w:type="spellEnd"/>
      <w:r w:rsidRPr="001D1E09">
        <w:rPr>
          <w:i/>
          <w:sz w:val="18"/>
          <w:lang w:val="es-MX"/>
        </w:rPr>
        <w:t xml:space="preserve"> con 20 elementos y solución con (4, 5).</w:t>
      </w:r>
    </w:p>
    <w:p w14:paraId="448E511E" w14:textId="77777777" w:rsidR="00030774" w:rsidRDefault="00E76883">
      <w:pPr>
        <w:pStyle w:val="Ttulo3"/>
      </w:pPr>
      <w:bookmarkStart w:id="8" w:name="_Toc242459578"/>
      <w:proofErr w:type="spellStart"/>
      <w:r>
        <w:t>Conclusión</w:t>
      </w:r>
      <w:bookmarkEnd w:id="8"/>
      <w:proofErr w:type="spellEnd"/>
    </w:p>
    <w:p w14:paraId="22CAB242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Pocos datos o de tipos mezclados: lista. Muchos datos del mismo tipo y cálculos: array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>.</w:t>
      </w:r>
    </w:p>
    <w:p w14:paraId="552556F5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En un array, las operaciones se aplican a cada elemento sin necesidad de ciclos.</w:t>
      </w:r>
    </w:p>
    <w:p w14:paraId="1485CBB3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Cualquier lista (o lista de listas) se convierte con </w:t>
      </w:r>
      <w:proofErr w:type="spellStart"/>
      <w:proofErr w:type="gramStart"/>
      <w:r w:rsidRPr="001D1E09">
        <w:rPr>
          <w:lang w:val="es-MX"/>
        </w:rPr>
        <w:t>np.array</w:t>
      </w:r>
      <w:proofErr w:type="spellEnd"/>
      <w:proofErr w:type="gramEnd"/>
      <w:r w:rsidRPr="001D1E09">
        <w:rPr>
          <w:lang w:val="es-MX"/>
        </w:rPr>
        <w:t>(lista).</w:t>
      </w:r>
    </w:p>
    <w:p w14:paraId="6BE44B92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Con </w:t>
      </w:r>
      <w:proofErr w:type="spellStart"/>
      <w:r w:rsidRPr="001D1E09">
        <w:rPr>
          <w:lang w:val="es-MX"/>
        </w:rPr>
        <w:t>reshape</w:t>
      </w:r>
      <w:proofErr w:type="spellEnd"/>
      <w:r w:rsidRPr="001D1E09">
        <w:rPr>
          <w:lang w:val="es-MX"/>
        </w:rPr>
        <w:t>, filas por columnas debe ser igual al número de elementos.</w:t>
      </w:r>
    </w:p>
    <w:p w14:paraId="30340D10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br w:type="page"/>
      </w:r>
    </w:p>
    <w:p w14:paraId="57E5DD60" w14:textId="77777777" w:rsidR="00030774" w:rsidRPr="001D1E09" w:rsidRDefault="00E76883">
      <w:pPr>
        <w:pStyle w:val="Ttulo2"/>
        <w:rPr>
          <w:lang w:val="es-MX"/>
        </w:rPr>
      </w:pPr>
      <w:bookmarkStart w:id="9" w:name="_Toc242459579"/>
      <w:r w:rsidRPr="001D1E09">
        <w:rPr>
          <w:lang w:val="es-MX"/>
        </w:rPr>
        <w:lastRenderedPageBreak/>
        <w:t>Ángel de Jesús González Molina</w:t>
      </w:r>
      <w:bookmarkEnd w:id="9"/>
    </w:p>
    <w:p w14:paraId="286A9F6B" w14:textId="1217D2AB" w:rsidR="00030774" w:rsidRPr="001D1E09" w:rsidRDefault="001810B0">
      <w:pPr>
        <w:rPr>
          <w:lang w:val="es-MX"/>
        </w:rPr>
      </w:pPr>
      <w:r>
        <w:rPr>
          <w:rFonts w:ascii="Cambria" w:hAnsi="Cambria"/>
          <w:color w:val="000000"/>
          <w:shd w:val="clear" w:color="auto" w:fill="FFFFFF"/>
        </w:rPr>
        <w:t xml:space="preserve">Videos 06 y 07 · </w:t>
      </w:r>
      <w:proofErr w:type="spellStart"/>
      <w:r>
        <w:rPr>
          <w:rFonts w:ascii="Cambria" w:hAnsi="Cambria"/>
          <w:color w:val="000000"/>
          <w:shd w:val="clear" w:color="auto" w:fill="FFFFFF"/>
        </w:rPr>
        <w:t>Funciones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hd w:val="clear" w:color="auto" w:fill="FFFFFF"/>
        </w:rPr>
        <w:t>básicas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hd w:val="clear" w:color="auto" w:fill="FFFFFF"/>
        </w:rPr>
        <w:t>en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matrices y </w:t>
      </w:r>
      <w:proofErr w:type="spellStart"/>
      <w:r>
        <w:rPr>
          <w:rFonts w:ascii="Cambria" w:hAnsi="Cambria"/>
          <w:color w:val="000000"/>
          <w:shd w:val="clear" w:color="auto" w:fill="FFFFFF"/>
        </w:rPr>
        <w:t>operaciones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hd w:val="clear" w:color="auto" w:fill="FFFFFF"/>
        </w:rPr>
        <w:t>básicas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con matrices</w:t>
      </w:r>
      <w:r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  <w:shd w:val="clear" w:color="auto" w:fill="FFFFFF"/>
        </w:rPr>
        <w:t xml:space="preserve">Fuente: </w:t>
      </w:r>
      <w:proofErr w:type="spellStart"/>
      <w:r>
        <w:rPr>
          <w:rFonts w:ascii="Cambria" w:hAnsi="Cambria"/>
          <w:color w:val="000000"/>
          <w:shd w:val="clear" w:color="auto" w:fill="FFFFFF"/>
        </w:rPr>
        <w:t>Curso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de NumPy </w:t>
      </w:r>
      <w:proofErr w:type="spellStart"/>
      <w:r>
        <w:rPr>
          <w:rFonts w:ascii="Cambria" w:hAnsi="Cambria"/>
          <w:color w:val="000000"/>
          <w:shd w:val="clear" w:color="auto" w:fill="FFFFFF"/>
        </w:rPr>
        <w:t>básico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, canal </w:t>
      </w:r>
      <w:proofErr w:type="spellStart"/>
      <w:r>
        <w:rPr>
          <w:rFonts w:ascii="Cambria" w:hAnsi="Cambria"/>
          <w:color w:val="000000"/>
          <w:shd w:val="clear" w:color="auto" w:fill="FFFFFF"/>
        </w:rPr>
        <w:t>Yacklyon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. Videos 06 y 07 de la </w:t>
      </w:r>
      <w:proofErr w:type="spellStart"/>
      <w:r>
        <w:rPr>
          <w:rFonts w:ascii="Cambria" w:hAnsi="Cambria"/>
          <w:color w:val="000000"/>
          <w:shd w:val="clear" w:color="auto" w:fill="FFFFFF"/>
        </w:rPr>
        <w:t>lista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de </w:t>
      </w:r>
      <w:proofErr w:type="spellStart"/>
      <w:r>
        <w:rPr>
          <w:rFonts w:ascii="Cambria" w:hAnsi="Cambria"/>
          <w:color w:val="000000"/>
          <w:shd w:val="clear" w:color="auto" w:fill="FFFFFF"/>
        </w:rPr>
        <w:t>reproducción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del </w:t>
      </w:r>
      <w:proofErr w:type="spellStart"/>
      <w:r>
        <w:rPr>
          <w:rFonts w:ascii="Cambria" w:hAnsi="Cambria"/>
          <w:color w:val="000000"/>
          <w:shd w:val="clear" w:color="auto" w:fill="FFFFFF"/>
        </w:rPr>
        <w:t>curso</w:t>
      </w:r>
      <w:proofErr w:type="spellEnd"/>
      <w:r>
        <w:rPr>
          <w:rFonts w:ascii="Cambria" w:hAnsi="Cambria"/>
          <w:color w:val="000000"/>
          <w:shd w:val="clear" w:color="auto" w:fill="FFFFFF"/>
        </w:rPr>
        <w:t>.</w:t>
      </w:r>
      <w:r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  <w:shd w:val="clear" w:color="auto" w:fill="FFFFFF"/>
        </w:rPr>
        <w:t>Notebooks: video_06_funciones_basicas_</w:t>
      </w:r>
      <w:proofErr w:type="gramStart"/>
      <w:r>
        <w:rPr>
          <w:rFonts w:ascii="Cambria" w:hAnsi="Cambria"/>
          <w:color w:val="000000"/>
          <w:shd w:val="clear" w:color="auto" w:fill="FFFFFF"/>
        </w:rPr>
        <w:t>matrices.ipynb</w:t>
      </w:r>
      <w:proofErr w:type="gramEnd"/>
      <w:r>
        <w:rPr>
          <w:rFonts w:ascii="Cambria" w:hAnsi="Cambria"/>
          <w:color w:val="000000"/>
          <w:shd w:val="clear" w:color="auto" w:fill="FFFFFF"/>
        </w:rPr>
        <w:t xml:space="preserve"> y video_07_operaciones_basicas_matrices.ipynb</w:t>
      </w:r>
      <w:r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  <w:shd w:val="clear" w:color="auto" w:fill="FFFFFF"/>
        </w:rPr>
        <w:t xml:space="preserve">Rama de </w:t>
      </w:r>
      <w:proofErr w:type="spellStart"/>
      <w:r>
        <w:rPr>
          <w:rFonts w:ascii="Cambria" w:hAnsi="Cambria"/>
          <w:color w:val="000000"/>
          <w:shd w:val="clear" w:color="auto" w:fill="FFFFFF"/>
        </w:rPr>
        <w:t>trabajo</w:t>
      </w:r>
      <w:proofErr w:type="spellEnd"/>
      <w:r>
        <w:rPr>
          <w:rFonts w:ascii="Cambria" w:hAnsi="Cambria"/>
          <w:color w:val="000000"/>
          <w:shd w:val="clear" w:color="auto" w:fill="FFFFFF"/>
        </w:rPr>
        <w:t>: feat/ejercicios-videos-06-07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93"/>
        <w:gridCol w:w="7363"/>
      </w:tblGrid>
      <w:tr w:rsidR="00030774" w:rsidRPr="001D1E09" w14:paraId="0DCD45BA" w14:textId="77777777" w:rsidTr="0003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282CC" w14:textId="77777777" w:rsidR="00030774" w:rsidRDefault="00E76883">
            <w:r>
              <w:t>Videos</w:t>
            </w:r>
          </w:p>
        </w:tc>
        <w:tc>
          <w:tcPr>
            <w:tcW w:w="4320" w:type="dxa"/>
          </w:tcPr>
          <w:p w14:paraId="4D10850E" w14:textId="77777777" w:rsidR="00030774" w:rsidRPr="001D1E09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06 y 07 · [escribe los títulos de los videos]</w:t>
            </w:r>
          </w:p>
        </w:tc>
      </w:tr>
      <w:tr w:rsidR="00030774" w:rsidRPr="001D1E09" w14:paraId="5FBF3C18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8A9AB" w14:textId="77777777" w:rsidR="00030774" w:rsidRDefault="00E76883">
            <w:r>
              <w:t>Fuente</w:t>
            </w:r>
          </w:p>
        </w:tc>
        <w:tc>
          <w:tcPr>
            <w:tcW w:w="4320" w:type="dxa"/>
          </w:tcPr>
          <w:p w14:paraId="5C91C855" w14:textId="77777777" w:rsidR="00030774" w:rsidRPr="001D1E09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 xml:space="preserve">Curso de </w:t>
            </w:r>
            <w:proofErr w:type="spellStart"/>
            <w:r w:rsidRPr="001D1E09">
              <w:rPr>
                <w:lang w:val="es-MX"/>
              </w:rPr>
              <w:t>NumPy</w:t>
            </w:r>
            <w:proofErr w:type="spellEnd"/>
            <w:r w:rsidRPr="001D1E09">
              <w:rPr>
                <w:lang w:val="es-MX"/>
              </w:rPr>
              <w:t xml:space="preserve"> básico, canal </w:t>
            </w:r>
            <w:proofErr w:type="spellStart"/>
            <w:r w:rsidRPr="001D1E09">
              <w:rPr>
                <w:lang w:val="es-MX"/>
              </w:rPr>
              <w:t>Yacklyon</w:t>
            </w:r>
            <w:proofErr w:type="spellEnd"/>
            <w:r w:rsidRPr="001D1E09">
              <w:rPr>
                <w:lang w:val="es-MX"/>
              </w:rPr>
              <w:t>. Lista de reproducción: https://youtube.com/playlist?list=PLg9145ptuAij_8zYgMeqwOV8ABwRYLuR3</w:t>
            </w:r>
          </w:p>
        </w:tc>
      </w:tr>
      <w:tr w:rsidR="00030774" w14:paraId="7C223E18" w14:textId="77777777" w:rsidTr="00030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14F0B" w14:textId="77777777" w:rsidR="00030774" w:rsidRDefault="00E76883">
            <w:r>
              <w:t>Notebooks</w:t>
            </w:r>
          </w:p>
        </w:tc>
        <w:tc>
          <w:tcPr>
            <w:tcW w:w="4320" w:type="dxa"/>
          </w:tcPr>
          <w:p w14:paraId="03F2292C" w14:textId="42AF1CA3" w:rsidR="00030774" w:rsidRDefault="00FA4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A4F69">
              <w:t>video_06_funciones_basicas_</w:t>
            </w:r>
            <w:proofErr w:type="gramStart"/>
            <w:r w:rsidRPr="00FA4F69">
              <w:t>matrices</w:t>
            </w:r>
            <w:r>
              <w:t>,</w:t>
            </w:r>
            <w:r w:rsidRPr="00FA4F69">
              <w:t>video</w:t>
            </w:r>
            <w:proofErr w:type="gramEnd"/>
            <w:r w:rsidRPr="00FA4F69">
              <w:t>_07_operaciones_basicas_matrices</w:t>
            </w:r>
          </w:p>
        </w:tc>
      </w:tr>
      <w:tr w:rsidR="00030774" w14:paraId="4A3762CF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51900" w14:textId="77777777" w:rsidR="00030774" w:rsidRDefault="00E76883">
            <w:r>
              <w:t>Rama de trabajo</w:t>
            </w:r>
          </w:p>
        </w:tc>
        <w:tc>
          <w:tcPr>
            <w:tcW w:w="4320" w:type="dxa"/>
          </w:tcPr>
          <w:p w14:paraId="668CFF9F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feat/ejercicios-videos-06-07</w:t>
            </w:r>
          </w:p>
        </w:tc>
      </w:tr>
    </w:tbl>
    <w:p w14:paraId="49D67631" w14:textId="77777777" w:rsidR="00030774" w:rsidRDefault="00030774"/>
    <w:p w14:paraId="43810B38" w14:textId="77777777" w:rsidR="00030774" w:rsidRDefault="00E76883">
      <w:pPr>
        <w:pStyle w:val="Ttulo3"/>
      </w:pPr>
      <w:bookmarkStart w:id="10" w:name="_Toc242459580"/>
      <w:r>
        <w:t>Objetivo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774" w14:paraId="13D78118" w14:textId="77777777">
        <w:trPr>
          <w:trHeight w:val="1296"/>
        </w:trPr>
        <w:tc>
          <w:tcPr>
            <w:tcW w:w="8640" w:type="dxa"/>
          </w:tcPr>
          <w:p w14:paraId="48983FE1" w14:textId="73C9EC09" w:rsidR="00030774" w:rsidRDefault="001810B0"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Implementar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comprender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NumPy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relacionados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con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funciones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básicas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permiten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consultar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resumir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datos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una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así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realizar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aritméticas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arreglos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. El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trabajo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organiza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dos notebooks, uno por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cada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video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asignado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y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documenta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comentarios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facilitar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su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comprensión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ejecución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.</w:t>
            </w:r>
          </w:p>
        </w:tc>
      </w:tr>
    </w:tbl>
    <w:p w14:paraId="4D802DD7" w14:textId="77777777" w:rsidR="00030774" w:rsidRDefault="00030774"/>
    <w:p w14:paraId="496B6CD1" w14:textId="77777777" w:rsidR="00030774" w:rsidRDefault="00E76883">
      <w:pPr>
        <w:pStyle w:val="Ttulo3"/>
      </w:pPr>
      <w:bookmarkStart w:id="11" w:name="_Toc242459581"/>
      <w:r>
        <w:t>Desarrollo: código y explicación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774" w14:paraId="128E8627" w14:textId="77777777">
        <w:trPr>
          <w:trHeight w:val="4320"/>
        </w:trPr>
        <w:tc>
          <w:tcPr>
            <w:tcW w:w="8640" w:type="dxa"/>
          </w:tcPr>
          <w:p w14:paraId="393A745A" w14:textId="7C1C35F1" w:rsidR="00030774" w:rsidRDefault="001810B0"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Video 06 · Usar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funciones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básicas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matrices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NumPy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permite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crear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arreglos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consultar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características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 forma (shape),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número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dimensiones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ndim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) y la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cantidad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(size).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También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ofrece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funciones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obtener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resultados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generales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por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suma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valor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mínimo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máximo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.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br/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código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: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numpy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as np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br/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np.array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([[1, 2, 3], [4, 5, 6]])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print('Forma:',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matriz.shape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Dimensiones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matriz.ndim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matriz.size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print('Suma:',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np.sum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Mínimo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np.min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Máximo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:',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np.max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))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Video 07 · Usar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básicas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con matrices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arreglos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dimensiones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compatibles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realizan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. Con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operadores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+, -, * y /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pueden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sumar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multiplicar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dividir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valores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ocupan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misma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posición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También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pueden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realizar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entre una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lastRenderedPageBreak/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un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escalar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multiplicar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todos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sus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por 2.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br/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código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: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A =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np.array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([[1, 2], [3, 4]])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B =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np.array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([[5, 6], [7, 8]])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print('Suma:\n', A + B)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Resta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:\n', A - B)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Multiplicación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:\n', A * B)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print('División:\n', B / A)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>print('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escalar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:\n', A * 2)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anteriores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muestran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tipo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que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documentan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notebooks. Antes de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entregar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deben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contrastar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código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exacto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presentado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videos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ejecutar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celdas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para registrar sus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resultados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>.</w:t>
            </w:r>
          </w:p>
        </w:tc>
      </w:tr>
    </w:tbl>
    <w:p w14:paraId="00BD3766" w14:textId="77777777" w:rsidR="00030774" w:rsidRDefault="00030774"/>
    <w:p w14:paraId="1706105E" w14:textId="70CB8421" w:rsidR="00030774" w:rsidRDefault="001810B0">
      <w:r w:rsidRPr="001810B0">
        <w:drawing>
          <wp:inline distT="0" distB="0" distL="0" distR="0" wp14:anchorId="7F35239A" wp14:editId="1D44BB20">
            <wp:extent cx="5486400" cy="46526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C718" w14:textId="2A1EBC67" w:rsidR="001810B0" w:rsidRDefault="001810B0">
      <w:r w:rsidRPr="001810B0">
        <w:lastRenderedPageBreak/>
        <w:drawing>
          <wp:inline distT="0" distB="0" distL="0" distR="0" wp14:anchorId="33FE594F" wp14:editId="4DB81587">
            <wp:extent cx="5029200" cy="45053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2576" cy="45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8585" w14:textId="5B72A566" w:rsidR="001810B0" w:rsidRDefault="001810B0">
      <w:r w:rsidRPr="001810B0">
        <w:lastRenderedPageBreak/>
        <w:drawing>
          <wp:inline distT="0" distB="0" distL="0" distR="0" wp14:anchorId="566745E5" wp14:editId="5F83B990">
            <wp:extent cx="5486400" cy="42659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CF5" w14:textId="27C93160" w:rsidR="001810B0" w:rsidRDefault="001810B0">
      <w:r w:rsidRPr="001810B0">
        <w:lastRenderedPageBreak/>
        <w:drawing>
          <wp:inline distT="0" distB="0" distL="0" distR="0" wp14:anchorId="6C780750" wp14:editId="3D0EC613">
            <wp:extent cx="5486400" cy="4037965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A47D" w14:textId="77777777" w:rsidR="00030774" w:rsidRDefault="00E76883">
      <w:pPr>
        <w:pStyle w:val="Ttulo3"/>
      </w:pPr>
      <w:bookmarkStart w:id="12" w:name="_Toc242459583"/>
      <w:r>
        <w:t>Conclusión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774" w14:paraId="489845A5" w14:textId="77777777">
        <w:trPr>
          <w:trHeight w:val="1584"/>
        </w:trPr>
        <w:tc>
          <w:tcPr>
            <w:tcW w:w="8640" w:type="dxa"/>
          </w:tcPr>
          <w:p w14:paraId="6CE92E0B" w14:textId="2BF412D5" w:rsidR="00030774" w:rsidRDefault="001810B0"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La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práctica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permitió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organizar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dos notebooks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temas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asignados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curso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NumPy.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funciones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básicas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ayudan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conocer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características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una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matriz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y 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resumir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sus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valores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;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operaciones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aritméticas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permiten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procesar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datos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de forma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directa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recorrer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cada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elemento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mediante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ciclos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. Para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completar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evidencia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se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deben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ejecutar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los notebooks y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agregar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capturas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correspondientes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verificando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que los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ejemplos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coincidan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con los videos 06 y 07.</w:t>
            </w:r>
          </w:p>
        </w:tc>
      </w:tr>
    </w:tbl>
    <w:p w14:paraId="14B4A947" w14:textId="77777777" w:rsidR="00030774" w:rsidRDefault="00030774"/>
    <w:p w14:paraId="71CED691" w14:textId="77777777" w:rsidR="00030774" w:rsidRDefault="00E76883">
      <w:r>
        <w:br w:type="page"/>
      </w:r>
    </w:p>
    <w:p w14:paraId="270A6759" w14:textId="77777777" w:rsidR="00030774" w:rsidRDefault="00E76883">
      <w:pPr>
        <w:pStyle w:val="Ttulo2"/>
      </w:pPr>
      <w:bookmarkStart w:id="13" w:name="_Toc242459584"/>
      <w:r>
        <w:lastRenderedPageBreak/>
        <w:t>Antonia Martínez Santos</w:t>
      </w:r>
      <w:bookmarkEnd w:id="13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39"/>
        <w:gridCol w:w="7117"/>
      </w:tblGrid>
      <w:tr w:rsidR="00030774" w:rsidRPr="001D1E09" w14:paraId="5FC97A70" w14:textId="77777777" w:rsidTr="0003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B7FBF" w14:textId="77777777" w:rsidR="00030774" w:rsidRDefault="00E76883">
            <w:r>
              <w:t>Videos</w:t>
            </w:r>
          </w:p>
        </w:tc>
        <w:tc>
          <w:tcPr>
            <w:tcW w:w="4320" w:type="dxa"/>
          </w:tcPr>
          <w:p w14:paraId="00D0A7FE" w14:textId="77777777" w:rsidR="00030774" w:rsidRPr="001D1E09" w:rsidRDefault="00E76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08 · Cómo usar los números aleatorios y 09 · Implementar ejes a las matrices</w:t>
            </w:r>
          </w:p>
        </w:tc>
      </w:tr>
      <w:tr w:rsidR="00030774" w:rsidRPr="001D1E09" w14:paraId="601B1131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AF93F" w14:textId="77777777" w:rsidR="00030774" w:rsidRDefault="00E76883">
            <w:r>
              <w:t>Fuente</w:t>
            </w:r>
          </w:p>
        </w:tc>
        <w:tc>
          <w:tcPr>
            <w:tcW w:w="4320" w:type="dxa"/>
          </w:tcPr>
          <w:p w14:paraId="55E8D408" w14:textId="77777777" w:rsidR="00030774" w:rsidRPr="001D1E09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 xml:space="preserve">Curso de </w:t>
            </w:r>
            <w:proofErr w:type="spellStart"/>
            <w:r w:rsidRPr="001D1E09">
              <w:rPr>
                <w:lang w:val="es-MX"/>
              </w:rPr>
              <w:t>NumPy</w:t>
            </w:r>
            <w:proofErr w:type="spellEnd"/>
            <w:r w:rsidRPr="001D1E09">
              <w:rPr>
                <w:lang w:val="es-MX"/>
              </w:rPr>
              <w:t xml:space="preserve"> básico, canal </w:t>
            </w:r>
            <w:proofErr w:type="spellStart"/>
            <w:r w:rsidRPr="001D1E09">
              <w:rPr>
                <w:lang w:val="es-MX"/>
              </w:rPr>
              <w:t>Yacklyon</w:t>
            </w:r>
            <w:proofErr w:type="spellEnd"/>
            <w:r w:rsidRPr="001D1E09">
              <w:rPr>
                <w:lang w:val="es-MX"/>
              </w:rPr>
              <w:t>. Lista de reproducción: https://youtube.com/playlist?list=PLg9145ptuAij_8zYgMeqwOV8ABwRYLuR3</w:t>
            </w:r>
          </w:p>
        </w:tc>
      </w:tr>
      <w:tr w:rsidR="00030774" w:rsidRPr="001D1E09" w14:paraId="3100A88C" w14:textId="77777777" w:rsidTr="00030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F8049" w14:textId="77777777" w:rsidR="00030774" w:rsidRDefault="00E76883">
            <w:r>
              <w:t>Notebooks</w:t>
            </w:r>
          </w:p>
        </w:tc>
        <w:tc>
          <w:tcPr>
            <w:tcW w:w="4320" w:type="dxa"/>
          </w:tcPr>
          <w:p w14:paraId="15993130" w14:textId="77777777" w:rsidR="00030774" w:rsidRPr="001D1E09" w:rsidRDefault="00E76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D1E09">
              <w:rPr>
                <w:lang w:val="es-MX"/>
              </w:rPr>
              <w:t>08_numeros_</w:t>
            </w:r>
            <w:proofErr w:type="gramStart"/>
            <w:r w:rsidRPr="001D1E09">
              <w:rPr>
                <w:lang w:val="es-MX"/>
              </w:rPr>
              <w:t>aleatorios.ipynb</w:t>
            </w:r>
            <w:proofErr w:type="gramEnd"/>
            <w:r w:rsidRPr="001D1E09">
              <w:rPr>
                <w:lang w:val="es-MX"/>
              </w:rPr>
              <w:t xml:space="preserve"> y 09_ejes_matrices.ipynb</w:t>
            </w:r>
          </w:p>
        </w:tc>
      </w:tr>
      <w:tr w:rsidR="00030774" w14:paraId="55CA5BD3" w14:textId="77777777" w:rsidTr="0003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EDFD9" w14:textId="77777777" w:rsidR="00030774" w:rsidRDefault="00E76883">
            <w:r>
              <w:t xml:space="preserve">Rama de </w:t>
            </w:r>
            <w:proofErr w:type="spellStart"/>
            <w:r>
              <w:t>trabajo</w:t>
            </w:r>
            <w:proofErr w:type="spellEnd"/>
          </w:p>
        </w:tc>
        <w:tc>
          <w:tcPr>
            <w:tcW w:w="4320" w:type="dxa"/>
          </w:tcPr>
          <w:p w14:paraId="49EE4B44" w14:textId="77777777" w:rsidR="00030774" w:rsidRDefault="00E76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feat/ejercicios-videos-08-09</w:t>
            </w:r>
          </w:p>
        </w:tc>
      </w:tr>
    </w:tbl>
    <w:p w14:paraId="4F319713" w14:textId="77777777" w:rsidR="00030774" w:rsidRDefault="00030774"/>
    <w:p w14:paraId="3C7DA38C" w14:textId="77777777" w:rsidR="00030774" w:rsidRDefault="00E76883">
      <w:pPr>
        <w:pStyle w:val="Ttulo3"/>
      </w:pPr>
      <w:bookmarkStart w:id="14" w:name="_Toc242459585"/>
      <w:r>
        <w:t>Objetivo</w:t>
      </w:r>
      <w:bookmarkEnd w:id="14"/>
    </w:p>
    <w:p w14:paraId="3AF7FE10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>Generar números aleatorios con probabilidades definidas y unir arreglos a lo largo de un eje.</w:t>
      </w:r>
    </w:p>
    <w:p w14:paraId="56DA7B3C" w14:textId="77777777" w:rsidR="00030774" w:rsidRPr="001D1E09" w:rsidRDefault="00E76883">
      <w:pPr>
        <w:pStyle w:val="Ttulo3"/>
        <w:rPr>
          <w:lang w:val="es-MX"/>
        </w:rPr>
      </w:pPr>
      <w:bookmarkStart w:id="15" w:name="_Toc242459586"/>
      <w:r w:rsidRPr="001D1E09">
        <w:rPr>
          <w:lang w:val="es-MX"/>
        </w:rPr>
        <w:t>Video 08 · Números aleatorios</w:t>
      </w:r>
      <w:bookmarkEnd w:id="15"/>
    </w:p>
    <w:p w14:paraId="16B69B52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La función </w:t>
      </w:r>
      <w:proofErr w:type="spellStart"/>
      <w:proofErr w:type="gramStart"/>
      <w:r w:rsidRPr="001D1E09">
        <w:rPr>
          <w:lang w:val="es-MX"/>
        </w:rPr>
        <w:t>np.random</w:t>
      </w:r>
      <w:proofErr w:type="gramEnd"/>
      <w:r w:rsidRPr="001D1E09">
        <w:rPr>
          <w:lang w:val="es-MX"/>
        </w:rPr>
        <w:t>.choice</w:t>
      </w:r>
      <w:proofErr w:type="spellEnd"/>
      <w:r w:rsidRPr="001D1E09">
        <w:rPr>
          <w:lang w:val="es-MX"/>
        </w:rPr>
        <w:t xml:space="preserve"> elige elementos al azar de una lista, usando las probabilidades indicadas.</w:t>
      </w:r>
    </w:p>
    <w:p w14:paraId="76714931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import </w:t>
      </w:r>
      <w:proofErr w:type="spellStart"/>
      <w:r>
        <w:rPr>
          <w:rFonts w:ascii="Consolas" w:hAnsi="Consolas"/>
          <w:sz w:val="19"/>
        </w:rPr>
        <w:t>numpy</w:t>
      </w:r>
      <w:proofErr w:type="spellEnd"/>
      <w:r>
        <w:rPr>
          <w:rFonts w:ascii="Consolas" w:hAnsi="Consolas"/>
          <w:sz w:val="19"/>
        </w:rPr>
        <w:t xml:space="preserve"> as np</w:t>
      </w:r>
    </w:p>
    <w:p w14:paraId="7311C3AD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14:paraId="0B8CACD3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m = np.random.choice(</w:t>
      </w:r>
    </w:p>
    <w:p w14:paraId="2ECEE090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[2, 4, 8, 10],</w:t>
      </w:r>
    </w:p>
    <w:p w14:paraId="5189B9D8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p=[0.3, 0.5, 0.1, 0.1],</w:t>
      </w:r>
    </w:p>
    <w:p w14:paraId="2BAB82E4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size=[50]</w:t>
      </w:r>
    </w:p>
    <w:p w14:paraId="6DC91C1F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)</w:t>
      </w:r>
    </w:p>
    <w:p w14:paraId="5748D369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14:paraId="1FE3509E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print(m)</w:t>
      </w:r>
    </w:p>
    <w:p w14:paraId="6E987F55" w14:textId="77777777" w:rsidR="00030774" w:rsidRDefault="00030774"/>
    <w:p w14:paraId="6B59DA16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[2, 4, 8, 10]: números entre los que el programa elige.</w:t>
      </w:r>
    </w:p>
    <w:p w14:paraId="711061B8" w14:textId="77777777" w:rsidR="00030774" w:rsidRDefault="00E76883">
      <w:pPr>
        <w:pStyle w:val="Listaconvietas"/>
      </w:pPr>
      <w:r w:rsidRPr="001D1E09">
        <w:rPr>
          <w:lang w:val="es-MX"/>
        </w:rPr>
        <w:t>p</w:t>
      </w:r>
      <w:proofErr w:type="gramStart"/>
      <w:r w:rsidRPr="001D1E09">
        <w:rPr>
          <w:lang w:val="es-MX"/>
        </w:rPr>
        <w:t>=[</w:t>
      </w:r>
      <w:proofErr w:type="gramEnd"/>
      <w:r w:rsidRPr="001D1E09">
        <w:rPr>
          <w:lang w:val="es-MX"/>
        </w:rPr>
        <w:t xml:space="preserve">0.3, 0.5, 0.1, 0.1]: probabilidad de cada número. El 2 sale el 30 %, el 4 el 50 %, el 8 el 10 % y el 10 el 10 %. </w:t>
      </w:r>
      <w:r>
        <w:t xml:space="preserve">Las </w:t>
      </w:r>
      <w:proofErr w:type="spellStart"/>
      <w:r>
        <w:t>probabilidades</w:t>
      </w:r>
      <w:proofErr w:type="spellEnd"/>
      <w:r>
        <w:t xml:space="preserve"> suman 1.</w:t>
      </w:r>
    </w:p>
    <w:p w14:paraId="1C81C70F" w14:textId="77777777" w:rsidR="00030774" w:rsidRPr="001D1E09" w:rsidRDefault="00E76883">
      <w:pPr>
        <w:pStyle w:val="Listaconvietas"/>
        <w:rPr>
          <w:lang w:val="es-MX"/>
        </w:rPr>
      </w:pPr>
      <w:proofErr w:type="spellStart"/>
      <w:r w:rsidRPr="001D1E09">
        <w:rPr>
          <w:lang w:val="es-MX"/>
        </w:rPr>
        <w:t>size</w:t>
      </w:r>
      <w:proofErr w:type="spellEnd"/>
      <w:proofErr w:type="gramStart"/>
      <w:r w:rsidRPr="001D1E09">
        <w:rPr>
          <w:lang w:val="es-MX"/>
        </w:rPr>
        <w:t>=[</w:t>
      </w:r>
      <w:proofErr w:type="gramEnd"/>
      <w:r w:rsidRPr="001D1E09">
        <w:rPr>
          <w:lang w:val="es-MX"/>
        </w:rPr>
        <w:t>50]: el resultado es un arreglo de 50 elementos.</w:t>
      </w:r>
    </w:p>
    <w:p w14:paraId="39BE3DA0" w14:textId="77777777" w:rsidR="00030774" w:rsidRPr="001D1E09" w:rsidRDefault="00E76883">
      <w:pPr>
        <w:pStyle w:val="Listaconvietas"/>
        <w:rPr>
          <w:lang w:val="es-MX"/>
        </w:rPr>
      </w:pPr>
      <w:proofErr w:type="spellStart"/>
      <w:r w:rsidRPr="001D1E09">
        <w:rPr>
          <w:lang w:val="es-MX"/>
        </w:rPr>
        <w:t>print</w:t>
      </w:r>
      <w:proofErr w:type="spellEnd"/>
      <w:r w:rsidRPr="001D1E09">
        <w:rPr>
          <w:lang w:val="es-MX"/>
        </w:rPr>
        <w:t>(m): muestra el arreglo en la consola.</w:t>
      </w:r>
    </w:p>
    <w:p w14:paraId="524EFF49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29FCFCC2" wp14:editId="69795971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onia_v0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7D65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>Figura 1. Ejecución del código. Al ser aleatorio, el resultado cambia en cada ejecución; el 4 es el valor que más se repite.</w:t>
      </w:r>
    </w:p>
    <w:p w14:paraId="306B586B" w14:textId="77777777" w:rsidR="00030774" w:rsidRPr="001D1E09" w:rsidRDefault="00E76883">
      <w:pPr>
        <w:pStyle w:val="Ttulo3"/>
        <w:rPr>
          <w:lang w:val="es-MX"/>
        </w:rPr>
      </w:pPr>
      <w:bookmarkStart w:id="16" w:name="_Toc242459587"/>
      <w:r w:rsidRPr="001D1E09">
        <w:rPr>
          <w:lang w:val="es-MX"/>
        </w:rPr>
        <w:t>Video 09 · Ejes de matrices</w:t>
      </w:r>
      <w:bookmarkEnd w:id="16"/>
    </w:p>
    <w:p w14:paraId="212BDAB6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t xml:space="preserve">Se crean dos arreglos unidimensionales y se unen con </w:t>
      </w:r>
      <w:proofErr w:type="spellStart"/>
      <w:proofErr w:type="gramStart"/>
      <w:r w:rsidRPr="001D1E09">
        <w:rPr>
          <w:lang w:val="es-MX"/>
        </w:rPr>
        <w:t>np.concatenate</w:t>
      </w:r>
      <w:proofErr w:type="spellEnd"/>
      <w:proofErr w:type="gramEnd"/>
      <w:r w:rsidRPr="001D1E09">
        <w:rPr>
          <w:lang w:val="es-MX"/>
        </w:rPr>
        <w:t xml:space="preserve"> a lo largo del eje 0.</w:t>
      </w:r>
    </w:p>
    <w:p w14:paraId="2A7249CA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import </w:t>
      </w:r>
      <w:proofErr w:type="spellStart"/>
      <w:r>
        <w:rPr>
          <w:rFonts w:ascii="Consolas" w:hAnsi="Consolas"/>
          <w:sz w:val="19"/>
        </w:rPr>
        <w:t>numpy</w:t>
      </w:r>
      <w:proofErr w:type="spellEnd"/>
      <w:r>
        <w:rPr>
          <w:rFonts w:ascii="Consolas" w:hAnsi="Consolas"/>
          <w:sz w:val="19"/>
        </w:rPr>
        <w:t xml:space="preserve"> as np</w:t>
      </w:r>
    </w:p>
    <w:p w14:paraId="7D85A3C5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14:paraId="0AE8B129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m1 = np.array([1, 1])</w:t>
      </w:r>
    </w:p>
    <w:p w14:paraId="1BE11749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m2 = np.array([8, 8])</w:t>
      </w:r>
    </w:p>
    <w:p w14:paraId="25471780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14:paraId="335D4405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print(m1)</w:t>
      </w:r>
    </w:p>
    <w:p w14:paraId="1C074857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print("")</w:t>
      </w:r>
    </w:p>
    <w:p w14:paraId="5E6EE0E2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print(m2)</w:t>
      </w:r>
    </w:p>
    <w:p w14:paraId="5EB62F8B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print("")</w:t>
      </w:r>
    </w:p>
    <w:p w14:paraId="0E4AC17D" w14:textId="77777777" w:rsidR="00030774" w:rsidRDefault="00E76883">
      <w:pPr>
        <w:shd w:val="clear" w:color="auto" w:fill="F2F2F2"/>
        <w:spacing w:after="0"/>
      </w:pPr>
      <w:r>
        <w:rPr>
          <w:rFonts w:ascii="Consolas" w:hAnsi="Consolas"/>
          <w:sz w:val="19"/>
        </w:rPr>
        <w:t>print(np.concatenate([m1, m2], axis=0))</w:t>
      </w:r>
    </w:p>
    <w:p w14:paraId="64ED91A7" w14:textId="77777777" w:rsidR="00030774" w:rsidRDefault="00030774"/>
    <w:p w14:paraId="08F9AB2F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m1 = [1, 1] y m2 = [8, 8] son arreglos independientes.</w:t>
      </w:r>
    </w:p>
    <w:p w14:paraId="6D28D2AF" w14:textId="77777777" w:rsidR="00030774" w:rsidRPr="001D1E09" w:rsidRDefault="00E76883">
      <w:pPr>
        <w:pStyle w:val="Listaconvietas"/>
        <w:rPr>
          <w:lang w:val="es-MX"/>
        </w:rPr>
      </w:pPr>
      <w:proofErr w:type="spellStart"/>
      <w:proofErr w:type="gramStart"/>
      <w:r w:rsidRPr="001D1E09">
        <w:rPr>
          <w:lang w:val="es-MX"/>
        </w:rPr>
        <w:t>print</w:t>
      </w:r>
      <w:proofErr w:type="spellEnd"/>
      <w:r w:rsidRPr="001D1E09">
        <w:rPr>
          <w:lang w:val="es-MX"/>
        </w:rPr>
        <w:t>(</w:t>
      </w:r>
      <w:proofErr w:type="gramEnd"/>
      <w:r w:rsidRPr="001D1E09">
        <w:rPr>
          <w:lang w:val="es-MX"/>
        </w:rPr>
        <w:t>"") imprime una línea en blanco para separar los resultados.</w:t>
      </w:r>
    </w:p>
    <w:p w14:paraId="52276EA5" w14:textId="77777777" w:rsidR="00030774" w:rsidRDefault="00E76883">
      <w:pPr>
        <w:pStyle w:val="Listaconvietas"/>
      </w:pPr>
      <w:proofErr w:type="spellStart"/>
      <w:proofErr w:type="gramStart"/>
      <w:r w:rsidRPr="001D1E09">
        <w:rPr>
          <w:lang w:val="es-MX"/>
        </w:rPr>
        <w:t>np.concatenate</w:t>
      </w:r>
      <w:proofErr w:type="spellEnd"/>
      <w:proofErr w:type="gramEnd"/>
      <w:r w:rsidRPr="001D1E09">
        <w:rPr>
          <w:lang w:val="es-MX"/>
        </w:rPr>
        <w:t xml:space="preserve">([m1, m2], axis=0) une ambos arreglos en una sola secuencia a lo largo del eje 0. </w:t>
      </w:r>
      <w:proofErr w:type="spellStart"/>
      <w:r>
        <w:t>Resultado</w:t>
      </w:r>
      <w:proofErr w:type="spellEnd"/>
      <w:r>
        <w:t>: [1 1 8 8].</w:t>
      </w:r>
    </w:p>
    <w:p w14:paraId="4DCC9F82" w14:textId="77777777" w:rsidR="00030774" w:rsidRDefault="00E76883">
      <w:pPr>
        <w:jc w:val="center"/>
      </w:pPr>
      <w:r>
        <w:rPr>
          <w:noProof/>
        </w:rPr>
        <w:lastRenderedPageBreak/>
        <w:drawing>
          <wp:inline distT="0" distB="0" distL="0" distR="0" wp14:anchorId="6F694261" wp14:editId="34246685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onia_v0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29D3" w14:textId="77777777" w:rsidR="00030774" w:rsidRPr="001D1E09" w:rsidRDefault="00E76883">
      <w:pPr>
        <w:jc w:val="center"/>
        <w:rPr>
          <w:lang w:val="es-MX"/>
        </w:rPr>
      </w:pPr>
      <w:r w:rsidRPr="001D1E09">
        <w:rPr>
          <w:i/>
          <w:sz w:val="18"/>
          <w:lang w:val="es-MX"/>
        </w:rPr>
        <w:t>Figura 2. Ejecución del código y resultado [1 1 8 8].</w:t>
      </w:r>
    </w:p>
    <w:p w14:paraId="0D215733" w14:textId="77777777" w:rsidR="00030774" w:rsidRDefault="00E76883">
      <w:pPr>
        <w:pStyle w:val="Ttulo3"/>
      </w:pPr>
      <w:bookmarkStart w:id="17" w:name="_Toc242459588"/>
      <w:proofErr w:type="spellStart"/>
      <w:r>
        <w:t>Conclusión</w:t>
      </w:r>
      <w:bookmarkEnd w:id="17"/>
      <w:proofErr w:type="spellEnd"/>
    </w:p>
    <w:p w14:paraId="531B074F" w14:textId="77777777" w:rsidR="00030774" w:rsidRPr="001D1E09" w:rsidRDefault="00E76883">
      <w:pPr>
        <w:pStyle w:val="Listaconvietas"/>
        <w:rPr>
          <w:lang w:val="es-MX"/>
        </w:rPr>
      </w:pPr>
      <w:proofErr w:type="spellStart"/>
      <w:proofErr w:type="gramStart"/>
      <w:r w:rsidRPr="001D1E09">
        <w:rPr>
          <w:lang w:val="es-MX"/>
        </w:rPr>
        <w:t>np.random</w:t>
      </w:r>
      <w:proofErr w:type="gramEnd"/>
      <w:r w:rsidRPr="001D1E09">
        <w:rPr>
          <w:lang w:val="es-MX"/>
        </w:rPr>
        <w:t>.choice</w:t>
      </w:r>
      <w:proofErr w:type="spellEnd"/>
      <w:r w:rsidRPr="001D1E09">
        <w:rPr>
          <w:lang w:val="es-MX"/>
        </w:rPr>
        <w:t xml:space="preserve"> permite simular resultados aleatorios con probabilidades distintas para cada valor.</w:t>
      </w:r>
    </w:p>
    <w:p w14:paraId="4EF43BFD" w14:textId="77777777" w:rsidR="00030774" w:rsidRPr="001D1E09" w:rsidRDefault="00E76883">
      <w:pPr>
        <w:pStyle w:val="Listaconvietas"/>
        <w:rPr>
          <w:lang w:val="es-MX"/>
        </w:rPr>
      </w:pPr>
      <w:proofErr w:type="spellStart"/>
      <w:proofErr w:type="gramStart"/>
      <w:r w:rsidRPr="001D1E09">
        <w:rPr>
          <w:lang w:val="es-MX"/>
        </w:rPr>
        <w:t>np.concatenate</w:t>
      </w:r>
      <w:proofErr w:type="spellEnd"/>
      <w:proofErr w:type="gramEnd"/>
      <w:r w:rsidRPr="001D1E09">
        <w:rPr>
          <w:lang w:val="es-MX"/>
        </w:rPr>
        <w:t xml:space="preserve"> une arreglos; el parámetro axis indica el eje a lo largo del cual se unen.</w:t>
      </w:r>
    </w:p>
    <w:p w14:paraId="0AAE2E08" w14:textId="77777777" w:rsidR="00030774" w:rsidRPr="001D1E09" w:rsidRDefault="00E76883">
      <w:pPr>
        <w:rPr>
          <w:lang w:val="es-MX"/>
        </w:rPr>
      </w:pPr>
      <w:r w:rsidRPr="001D1E09">
        <w:rPr>
          <w:lang w:val="es-MX"/>
        </w:rPr>
        <w:br w:type="page"/>
      </w:r>
    </w:p>
    <w:p w14:paraId="5728A991" w14:textId="77777777" w:rsidR="00030774" w:rsidRPr="001D1E09" w:rsidRDefault="00E76883">
      <w:pPr>
        <w:pStyle w:val="Ttulo2"/>
        <w:rPr>
          <w:lang w:val="es-MX"/>
        </w:rPr>
      </w:pPr>
      <w:bookmarkStart w:id="18" w:name="_Toc242459589"/>
      <w:r w:rsidRPr="001D1E09">
        <w:rPr>
          <w:lang w:val="es-MX"/>
        </w:rPr>
        <w:lastRenderedPageBreak/>
        <w:t>José Carlos Hernández Ballado</w:t>
      </w:r>
      <w:bookmarkEnd w:id="18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39"/>
        <w:gridCol w:w="7117"/>
      </w:tblGrid>
      <w:tr w:rsidR="009434A8" w14:paraId="0561FD34" w14:textId="77777777" w:rsidTr="0094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E1683" w14:textId="77777777" w:rsidR="009434A8" w:rsidRDefault="00081632">
            <w:r>
              <w:t>Videos</w:t>
            </w:r>
          </w:p>
        </w:tc>
        <w:tc>
          <w:tcPr>
            <w:tcW w:w="4320" w:type="dxa"/>
          </w:tcPr>
          <w:p w14:paraId="27B27C94" w14:textId="77777777" w:rsidR="009434A8" w:rsidRDefault="00081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 · Funciones estadísticas y 11 · Álgebra lineal con Python</w:t>
            </w:r>
          </w:p>
        </w:tc>
      </w:tr>
      <w:tr w:rsidR="009434A8" w14:paraId="23080901" w14:textId="77777777" w:rsidTr="0094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B79A7" w14:textId="77777777" w:rsidR="009434A8" w:rsidRDefault="00081632">
            <w:r>
              <w:t>Fuente</w:t>
            </w:r>
          </w:p>
        </w:tc>
        <w:tc>
          <w:tcPr>
            <w:tcW w:w="4320" w:type="dxa"/>
          </w:tcPr>
          <w:p w14:paraId="53B6B344" w14:textId="77777777" w:rsidR="009434A8" w:rsidRDefault="0008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 de NumPy básico, canal Yacklyon. Lista de reproducción: https://youtube.com/playlist?list=PLg9145ptuAij_8zYgMeqwOV8ABwRYLuR3</w:t>
            </w:r>
          </w:p>
        </w:tc>
      </w:tr>
      <w:tr w:rsidR="009434A8" w14:paraId="549F7433" w14:textId="77777777" w:rsidTr="009434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4E21EA" w14:textId="77777777" w:rsidR="009434A8" w:rsidRDefault="00081632">
            <w:r>
              <w:t>Notebooks</w:t>
            </w:r>
          </w:p>
        </w:tc>
        <w:tc>
          <w:tcPr>
            <w:tcW w:w="4320" w:type="dxa"/>
          </w:tcPr>
          <w:p w14:paraId="7E77CA79" w14:textId="77777777" w:rsidR="009434A8" w:rsidRDefault="000816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Video_10_Funciones_Estadisticas.ipynb y Video_11_Algebra_Lineal.ipynb</w:t>
            </w:r>
          </w:p>
        </w:tc>
      </w:tr>
      <w:tr w:rsidR="009434A8" w14:paraId="1463F0FF" w14:textId="77777777" w:rsidTr="0094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39A644" w14:textId="77777777" w:rsidR="009434A8" w:rsidRDefault="00081632">
            <w:r>
              <w:t>Rama de trabajo</w:t>
            </w:r>
          </w:p>
        </w:tc>
        <w:tc>
          <w:tcPr>
            <w:tcW w:w="4320" w:type="dxa"/>
          </w:tcPr>
          <w:p w14:paraId="32AC3B19" w14:textId="77777777" w:rsidR="009434A8" w:rsidRDefault="0008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feat/videos-10-11</w:t>
            </w:r>
          </w:p>
        </w:tc>
      </w:tr>
    </w:tbl>
    <w:p w14:paraId="592121FB" w14:textId="77777777" w:rsidR="009434A8" w:rsidRDefault="009434A8"/>
    <w:p w14:paraId="67216EA0" w14:textId="77777777" w:rsidR="009434A8" w:rsidRDefault="00081632">
      <w:pPr>
        <w:pStyle w:val="Ttulo3"/>
      </w:pPr>
      <w:r>
        <w:t>Introducción</w:t>
      </w:r>
    </w:p>
    <w:p w14:paraId="089DE52B" w14:textId="77777777" w:rsidR="009434A8" w:rsidRDefault="00081632">
      <w:r>
        <w:t>En esta actividad se desarrollaron ejemplos de dos videos del curso de NumPy de Yacklyon. El video 10 presenta funciones para resumir datos y medir su dispersión. El video 11 trabaja con transposición y resolución de sistemas de ecuaciones. Los ejemplos se organizaron en dos notebooks con comentarios breves e interpretaciones de sus resultados.</w:t>
      </w:r>
    </w:p>
    <w:p w14:paraId="2C6D4B75" w14:textId="77777777" w:rsidR="009434A8" w:rsidRDefault="00081632">
      <w:pPr>
        <w:pStyle w:val="Ttulo3"/>
      </w:pPr>
      <w:r>
        <w:t>Video 10 · Funciones estadísticas</w:t>
      </w:r>
    </w:p>
    <w:p w14:paraId="77F4A11D" w14:textId="77777777" w:rsidR="009434A8" w:rsidRDefault="00081632">
      <w:r>
        <w:t>Se utilizó la matriz [[1, 2, 3], [4, 5, 6], [7, 8, 9]]. Sin indicar un eje, las funciones consideran todos los valores. Con axis=0 calculan un resultado por columna y con axis=1, por fila.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4A8" w14:paraId="5DA711A8" w14:textId="77777777" w:rsidTr="0094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5DF06" w14:textId="77777777" w:rsidR="009434A8" w:rsidRDefault="00081632">
            <w:r>
              <w:t>Función</w:t>
            </w:r>
          </w:p>
        </w:tc>
        <w:tc>
          <w:tcPr>
            <w:tcW w:w="4320" w:type="dxa"/>
          </w:tcPr>
          <w:p w14:paraId="6DD9F55E" w14:textId="77777777" w:rsidR="009434A8" w:rsidRDefault="00081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 interpretación</w:t>
            </w:r>
          </w:p>
        </w:tc>
      </w:tr>
      <w:tr w:rsidR="009434A8" w14:paraId="1F7B9AFE" w14:textId="77777777" w:rsidTr="0094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D3345" w14:textId="77777777" w:rsidR="009434A8" w:rsidRDefault="00081632">
            <w:r>
              <w:t>amax / amin</w:t>
            </w:r>
          </w:p>
        </w:tc>
        <w:tc>
          <w:tcPr>
            <w:tcW w:w="4320" w:type="dxa"/>
          </w:tcPr>
          <w:p w14:paraId="2B84C4B8" w14:textId="77777777" w:rsidR="009434A8" w:rsidRDefault="0008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Máximo general: 9. Mínimo general: 1. Los mínimos por fila son [1, 4, 7].</w:t>
            </w:r>
          </w:p>
        </w:tc>
      </w:tr>
      <w:tr w:rsidR="009434A8" w14:paraId="32B5479C" w14:textId="77777777" w:rsidTr="009434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F5B513" w14:textId="77777777" w:rsidR="009434A8" w:rsidRDefault="00081632">
            <w:r>
              <w:t>ptp</w:t>
            </w:r>
          </w:p>
        </w:tc>
        <w:tc>
          <w:tcPr>
            <w:tcW w:w="4320" w:type="dxa"/>
          </w:tcPr>
          <w:p w14:paraId="64307995" w14:textId="77777777" w:rsidR="009434A8" w:rsidRDefault="000816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Rango general: 8. Por fila: [2, 2, 2]. Se resta el mínimo al máximo.</w:t>
            </w:r>
          </w:p>
        </w:tc>
      </w:tr>
      <w:tr w:rsidR="009434A8" w14:paraId="1635DDC0" w14:textId="77777777" w:rsidTr="0094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8F686" w14:textId="77777777" w:rsidR="009434A8" w:rsidRDefault="00081632">
            <w:r>
              <w:t>percentile(m, 50, axis=1)</w:t>
            </w:r>
          </w:p>
        </w:tc>
        <w:tc>
          <w:tcPr>
            <w:tcW w:w="4320" w:type="dxa"/>
          </w:tcPr>
          <w:p w14:paraId="74665E20" w14:textId="77777777" w:rsidR="009434A8" w:rsidRDefault="0008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Resultado: [2, 5, 8]. Es el valor central de cada fila.</w:t>
            </w:r>
          </w:p>
        </w:tc>
      </w:tr>
      <w:tr w:rsidR="009434A8" w14:paraId="2647084B" w14:textId="77777777" w:rsidTr="009434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8C66C" w14:textId="77777777" w:rsidR="009434A8" w:rsidRDefault="00081632">
            <w:r>
              <w:t>median / mean</w:t>
            </w:r>
          </w:p>
        </w:tc>
        <w:tc>
          <w:tcPr>
            <w:tcW w:w="4320" w:type="dxa"/>
          </w:tcPr>
          <w:p w14:paraId="3930F580" w14:textId="77777777" w:rsidR="009434A8" w:rsidRDefault="000816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Mediana y media general: 5. Por columna: [4, 5, 6]; por fila: [2, 5, 8].</w:t>
            </w:r>
          </w:p>
        </w:tc>
      </w:tr>
    </w:tbl>
    <w:p w14:paraId="0E15E217" w14:textId="77777777" w:rsidR="009434A8" w:rsidRDefault="009434A8"/>
    <w:p w14:paraId="788F52B6" w14:textId="77777777" w:rsidR="009434A8" w:rsidRDefault="00081632">
      <w:r>
        <w:t>Después se utilizó el array [1, 2, 3, 4, 5, 6]. average devolvió 3.5, porque la suma es 21 y hay seis elementos. Sin indicar weights, todos los datos tienen el mismo peso. std devolvió aproximadamente 1.7078, una medida de dispersión respecto a la media; se empleó el valor predeterminado ddof=0.</w:t>
      </w:r>
    </w:p>
    <w:p w14:paraId="2D64FF76" w14:textId="77777777" w:rsidR="009434A8" w:rsidRDefault="00081632">
      <w:pPr>
        <w:pStyle w:val="Ttulo3"/>
      </w:pPr>
      <w:r>
        <w:t>Video 11 · Álgebra lineal</w:t>
      </w:r>
    </w:p>
    <w:p w14:paraId="16A928B6" w14:textId="77777777" w:rsidR="009434A8" w:rsidRDefault="00081632">
      <w:pPr>
        <w:pStyle w:val="Ttulo4"/>
      </w:pPr>
      <w:r>
        <w:t>1. Transposición</w:t>
      </w:r>
    </w:p>
    <w:p w14:paraId="728B9599" w14:textId="77777777" w:rsidR="009434A8" w:rsidRDefault="00081632">
      <w:r>
        <w:t>Se creó la matriz [[1, -1, 2], [3, 2, 0]] y el vector columna [[1], [2], [3]]. Al transponer la columna se obtuvo [[1, 2, 3]]. El ejemplo con [1, 2, 3] muestra que transpose no cambia la forma de un array de una dimensión.</w:t>
      </w:r>
    </w:p>
    <w:p w14:paraId="6FF6F35C" w14:textId="77777777" w:rsidR="009434A8" w:rsidRDefault="00081632">
      <w:pPr>
        <w:pStyle w:val="Ttulo4"/>
      </w:pPr>
      <w:r>
        <w:t>2. Primer sistema de ecuaciones</w:t>
      </w:r>
    </w:p>
    <w:p w14:paraId="6FE2F619" w14:textId="77777777" w:rsidR="009434A8" w:rsidRDefault="00081632">
      <w:r>
        <w:t>La matriz de coeficientes fue A = [[2, 1, -2], [3, 0, 1], [1, 1, -1]], con b = [[-3], [5], [-2]]. Cada fila representa una ecuación:</w:t>
      </w:r>
    </w:p>
    <w:p w14:paraId="710809A7" w14:textId="77777777" w:rsidR="009434A8" w:rsidRDefault="00081632">
      <w:pPr>
        <w:shd w:val="clear" w:color="auto" w:fill="F2F2F2"/>
        <w:spacing w:after="0"/>
      </w:pPr>
      <w:r>
        <w:rPr>
          <w:rFonts w:ascii="Consolas" w:hAnsi="Consolas"/>
          <w:sz w:val="19"/>
        </w:rPr>
        <w:lastRenderedPageBreak/>
        <w:t>2x + y - 2z = -3</w:t>
      </w:r>
    </w:p>
    <w:p w14:paraId="5C672D26" w14:textId="77777777" w:rsidR="009434A8" w:rsidRDefault="00081632">
      <w:pPr>
        <w:shd w:val="clear" w:color="auto" w:fill="F2F2F2"/>
        <w:spacing w:after="0"/>
      </w:pPr>
      <w:r>
        <w:rPr>
          <w:rFonts w:ascii="Consolas" w:hAnsi="Consolas"/>
          <w:sz w:val="19"/>
        </w:rPr>
        <w:t>3x + z = 5</w:t>
      </w:r>
    </w:p>
    <w:p w14:paraId="7D3BF0C7" w14:textId="77777777" w:rsidR="009434A8" w:rsidRDefault="00081632">
      <w:pPr>
        <w:shd w:val="clear" w:color="auto" w:fill="F2F2F2"/>
        <w:spacing w:after="0"/>
      </w:pPr>
      <w:r>
        <w:rPr>
          <w:rFonts w:ascii="Consolas" w:hAnsi="Consolas"/>
          <w:sz w:val="19"/>
        </w:rPr>
        <w:t>x + y - z = -2</w:t>
      </w:r>
    </w:p>
    <w:p w14:paraId="7F910AA9" w14:textId="77777777" w:rsidR="009434A8" w:rsidRDefault="009434A8"/>
    <w:p w14:paraId="7A52E5B5" w14:textId="77777777" w:rsidR="009434A8" w:rsidRDefault="00081632">
      <w:r>
        <w:t>La llamada np.linalg.solve(A, b) produjo [[1.], [-1.], [2.]]. La columna se interpreta como x = 1, y = -1 y z = 2. No son tres registros: son las tres incógnitas del mismo sistema.</w:t>
      </w:r>
    </w:p>
    <w:p w14:paraId="59435BBF" w14:textId="77777777" w:rsidR="009434A8" w:rsidRDefault="00081632">
      <w:r>
        <w:t>La comprobación np.allclose(np.dot(A, x), b) devolvió True. El producto recuperó los términos independientes [-3, 5, -2]. Por ejemplo, en la primera ecuación: 2(1) + (-1) - 2(2) = -3.</w:t>
      </w:r>
    </w:p>
    <w:p w14:paraId="08238622" w14:textId="77777777" w:rsidR="009434A8" w:rsidRDefault="00081632">
      <w:pPr>
        <w:pStyle w:val="Ttulo4"/>
      </w:pPr>
      <w:r>
        <w:t>3. Segundo sistema de ecuaciones</w:t>
      </w:r>
    </w:p>
    <w:p w14:paraId="55DD6E5D" w14:textId="77777777" w:rsidR="009434A8" w:rsidRDefault="00081632">
      <w:r>
        <w:t>Se utilizó m1 = [[2, 7, 3], [2, 8, 2], [1, 3, 1]] y m2 = [1, 1, 0]. Se cambió la forma de m2 a (3, 1), como en el video, y se resolvió el sistema.</w:t>
      </w:r>
    </w:p>
    <w:p w14:paraId="2ADFBF7A" w14:textId="77777777" w:rsidR="009434A8" w:rsidRDefault="00081632">
      <w:r>
        <w:t>La solución fue [[-2.], [0.5], [0.5]]: x = -2, y = 0.5, z = 0.5. Se añadió una comprobación con dot y allclose que también devolvió True. En la primera ecuación: 2(-2) + 7(0.5) + 3(0.5) = 1.</w:t>
      </w:r>
    </w:p>
    <w:p w14:paraId="64C16F0E" w14:textId="77777777" w:rsidR="009434A8" w:rsidRDefault="00081632">
      <w:pPr>
        <w:pStyle w:val="Ttulo3"/>
      </w:pPr>
      <w:r>
        <w:t>Conclusión</w:t>
      </w:r>
    </w:p>
    <w:p w14:paraId="6BCE4DB7" w14:textId="77777777" w:rsidR="009434A8" w:rsidRDefault="00081632">
      <w:pPr>
        <w:pStyle w:val="Listaconvietas"/>
      </w:pPr>
      <w:r>
        <w:t>Las funciones estadísticas permiten describir rápidamente un conjunto de números.</w:t>
      </w:r>
    </w:p>
    <w:p w14:paraId="64885951" w14:textId="77777777" w:rsidR="009434A8" w:rsidRDefault="00081632">
      <w:pPr>
        <w:pStyle w:val="Listaconvietas"/>
      </w:pPr>
      <w:r>
        <w:t>Los ejes determinan si el cálculo se realiza por fila o por columna.</w:t>
      </w:r>
    </w:p>
    <w:p w14:paraId="5DD771BC" w14:textId="77777777" w:rsidR="009434A8" w:rsidRDefault="00081632">
      <w:pPr>
        <w:pStyle w:val="Listaconvietas"/>
      </w:pPr>
      <w:r>
        <w:t>En álgebra lineal, representar correctamente las matrices permite resolver ecuaciones y comprobar sus soluciones.</w:t>
      </w:r>
    </w:p>
    <w:p w14:paraId="2D33160F" w14:textId="77777777" w:rsidR="009434A8" w:rsidRDefault="00081632">
      <w:pPr>
        <w:pStyle w:val="Listaconvietas"/>
      </w:pPr>
      <w:r>
        <w:t>Los dos notebooks funcionan sin archivos de datos externos.</w:t>
      </w:r>
    </w:p>
    <w:p w14:paraId="1BE21258" w14:textId="77777777" w:rsidR="009434A8" w:rsidRDefault="00081632">
      <w:pPr>
        <w:pStyle w:val="Ttulo3"/>
      </w:pPr>
      <w:r>
        <w:t>Validación y fuentes</w:t>
      </w:r>
    </w:p>
    <w:p w14:paraId="4AE68C17" w14:textId="77777777" w:rsidR="009434A8" w:rsidRDefault="00081632">
      <w:r>
        <w:t>Las celdas de ambos notebooks se ejecutaron en orden con Python y NumPy 2.3.5. Se guardaron sus salidas y se verificaron las soluciones [1, -1, 2] y [-2, 0.5, 0.5]. Los archivos están preparados para abrirse en Google Colab o Jupyter. Se conservaron los datos de los ejemplos y se añadieron comentarios, etiquetas de salida e interpretaciones; la comprobación del segundo sistema es una ampliación para validar el resultado.</w:t>
      </w:r>
    </w:p>
    <w:p w14:paraId="09992B32" w14:textId="77777777" w:rsidR="009434A8" w:rsidRDefault="00081632">
      <w:pPr>
        <w:pStyle w:val="Listaconvietas"/>
      </w:pPr>
      <w:r>
        <w:t>Yacklyon. CURSO DE NUMPY BASICO: funciones estadísticas.</w:t>
      </w:r>
    </w:p>
    <w:p w14:paraId="541AD2A9" w14:textId="77777777" w:rsidR="009434A8" w:rsidRDefault="00081632">
      <w:pPr>
        <w:pStyle w:val="Listaconvietas"/>
      </w:pPr>
      <w:r>
        <w:t>Yacklyon. CURSO DE NUMPY BASICO: ALGEBRA LINEAL CON PYTHON.</w:t>
      </w:r>
    </w:p>
    <w:p w14:paraId="241091C3" w14:textId="77777777" w:rsidR="00030774" w:rsidRDefault="00E76883">
      <w:r>
        <w:br w:type="page"/>
      </w:r>
    </w:p>
    <w:p w14:paraId="2AB49CB0" w14:textId="77777777" w:rsidR="00030774" w:rsidRPr="001D1E09" w:rsidRDefault="00E76883">
      <w:pPr>
        <w:pStyle w:val="Ttulo1"/>
        <w:rPr>
          <w:lang w:val="es-MX"/>
        </w:rPr>
      </w:pPr>
      <w:bookmarkStart w:id="19" w:name="_Toc242459590"/>
      <w:r w:rsidRPr="001D1E09">
        <w:rPr>
          <w:lang w:val="es-MX"/>
        </w:rPr>
        <w:lastRenderedPageBreak/>
        <w:t>5. Conclusión general</w:t>
      </w:r>
      <w:bookmarkEnd w:id="19"/>
    </w:p>
    <w:p w14:paraId="6DEBE447" w14:textId="77777777" w:rsidR="00030774" w:rsidRPr="001D1E09" w:rsidRDefault="00E76883">
      <w:pPr>
        <w:rPr>
          <w:lang w:val="es-MX"/>
        </w:rPr>
      </w:pPr>
      <w:r w:rsidRPr="001D1E09">
        <w:rPr>
          <w:i/>
          <w:color w:val="B3261E"/>
          <w:sz w:val="18"/>
          <w:lang w:val="es-MX"/>
        </w:rPr>
        <w:t>Borrador: se actualiza cuando Ángel agregue su parte.</w:t>
      </w:r>
    </w:p>
    <w:p w14:paraId="0DA1578E" w14:textId="77777777" w:rsidR="00030774" w:rsidRDefault="00E76883">
      <w:r w:rsidRPr="001D1E09">
        <w:rPr>
          <w:lang w:val="es-MX"/>
        </w:rPr>
        <w:t xml:space="preserve">El trabajo del equipo cubre los ejercicios de código del curso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: listas y </w:t>
      </w:r>
      <w:proofErr w:type="spellStart"/>
      <w:r w:rsidRPr="001D1E09">
        <w:rPr>
          <w:lang w:val="es-MX"/>
        </w:rPr>
        <w:t>arrays</w:t>
      </w:r>
      <w:proofErr w:type="spellEnd"/>
      <w:r w:rsidRPr="001D1E09">
        <w:rPr>
          <w:lang w:val="es-MX"/>
        </w:rPr>
        <w:t xml:space="preserve"> (videos 04 y 05), números aleatorios y ejes de matrices (videos 08 y 09), y funciones estadísticas y álgebra lineal (videos 10 y 11). </w:t>
      </w:r>
      <w:r>
        <w:t>Los videos 06 y 07 quedan a cargo de Ángel.</w:t>
      </w:r>
    </w:p>
    <w:p w14:paraId="01A89B76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Un array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 guarda datos de un solo tipo y permite operar sobre todos los elementos a la vez, sin ciclos; la lista de Python acepta tipos </w:t>
      </w:r>
      <w:proofErr w:type="gramStart"/>
      <w:r w:rsidRPr="001D1E09">
        <w:rPr>
          <w:lang w:val="es-MX"/>
        </w:rPr>
        <w:t>distintos</w:t>
      </w:r>
      <w:proofErr w:type="gramEnd"/>
      <w:r w:rsidRPr="001D1E09">
        <w:rPr>
          <w:lang w:val="es-MX"/>
        </w:rPr>
        <w:t xml:space="preserve"> pero no opera elemento por elemento.</w:t>
      </w:r>
    </w:p>
    <w:p w14:paraId="3C60AC2C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 xml:space="preserve">Las matrices se crean desde listas o con </w:t>
      </w:r>
      <w:proofErr w:type="spellStart"/>
      <w:r w:rsidRPr="001D1E09">
        <w:rPr>
          <w:lang w:val="es-MX"/>
        </w:rPr>
        <w:t>arange</w:t>
      </w:r>
      <w:proofErr w:type="spellEnd"/>
      <w:r w:rsidRPr="001D1E09">
        <w:rPr>
          <w:lang w:val="es-MX"/>
        </w:rPr>
        <w:t xml:space="preserve"> y </w:t>
      </w:r>
      <w:proofErr w:type="spellStart"/>
      <w:r w:rsidRPr="001D1E09">
        <w:rPr>
          <w:lang w:val="es-MX"/>
        </w:rPr>
        <w:t>reshape</w:t>
      </w:r>
      <w:proofErr w:type="spellEnd"/>
      <w:r w:rsidRPr="001D1E09">
        <w:rPr>
          <w:lang w:val="es-MX"/>
        </w:rPr>
        <w:t>, cuidando que filas por columnas coincida con el número de elementos.</w:t>
      </w:r>
    </w:p>
    <w:p w14:paraId="63B9F790" w14:textId="77777777" w:rsidR="00030774" w:rsidRPr="001D1E09" w:rsidRDefault="00E76883">
      <w:pPr>
        <w:pStyle w:val="Listaconvietas"/>
        <w:rPr>
          <w:lang w:val="es-MX"/>
        </w:rPr>
      </w:pP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 permite generar números aleatorios con probabilidades definidas y unir arreglos a lo largo de un eje.</w:t>
      </w:r>
    </w:p>
    <w:p w14:paraId="705B43F9" w14:textId="77777777" w:rsidR="00030774" w:rsidRPr="001D1E09" w:rsidRDefault="00E76883">
      <w:pPr>
        <w:pStyle w:val="Listaconvietas"/>
        <w:rPr>
          <w:lang w:val="es-MX"/>
        </w:rPr>
      </w:pPr>
      <w:r w:rsidRPr="001D1E09">
        <w:rPr>
          <w:lang w:val="es-MX"/>
        </w:rPr>
        <w:t>El curso también incluye funciones estadísticas y operaciones de álgebra lineal, como transponer y resolver sistemas de ecuaciones.</w:t>
      </w:r>
    </w:p>
    <w:p w14:paraId="784BA08A" w14:textId="77777777" w:rsidR="00030774" w:rsidRDefault="00E76883">
      <w:pPr>
        <w:pStyle w:val="Ttulo1"/>
      </w:pPr>
      <w:bookmarkStart w:id="20" w:name="_Toc242459591"/>
      <w:r>
        <w:t>6. Referencias</w:t>
      </w:r>
      <w:bookmarkEnd w:id="20"/>
    </w:p>
    <w:p w14:paraId="085ABC5B" w14:textId="77777777" w:rsidR="00030774" w:rsidRPr="001D1E09" w:rsidRDefault="00E76883">
      <w:pPr>
        <w:pStyle w:val="Listaconvietas"/>
        <w:rPr>
          <w:lang w:val="es-MX"/>
        </w:rPr>
      </w:pPr>
      <w:proofErr w:type="spellStart"/>
      <w:r w:rsidRPr="001D1E09">
        <w:rPr>
          <w:lang w:val="es-MX"/>
        </w:rPr>
        <w:t>Yacklyon</w:t>
      </w:r>
      <w:proofErr w:type="spellEnd"/>
      <w:r w:rsidRPr="001D1E09">
        <w:rPr>
          <w:lang w:val="es-MX"/>
        </w:rPr>
        <w:t xml:space="preserve">. Curso de </w:t>
      </w:r>
      <w:proofErr w:type="spellStart"/>
      <w:r w:rsidRPr="001D1E09">
        <w:rPr>
          <w:lang w:val="es-MX"/>
        </w:rPr>
        <w:t>NumPy</w:t>
      </w:r>
      <w:proofErr w:type="spellEnd"/>
      <w:r w:rsidRPr="001D1E09">
        <w:rPr>
          <w:lang w:val="es-MX"/>
        </w:rPr>
        <w:t xml:space="preserve"> básico (lista de reproducción de YouTube): https://youtube.com/playlist?list=PLg9145ptuAij_8zYgMeqwOV8ABwRYLuR3</w:t>
      </w:r>
    </w:p>
    <w:sectPr w:rsidR="00030774" w:rsidRPr="001D1E09" w:rsidSect="00034616">
      <w:footerReference w:type="default" r:id="rId4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D547D" w14:textId="77777777" w:rsidR="002A737C" w:rsidRDefault="002A737C">
      <w:pPr>
        <w:spacing w:after="0" w:line="240" w:lineRule="auto"/>
      </w:pPr>
      <w:r>
        <w:separator/>
      </w:r>
    </w:p>
  </w:endnote>
  <w:endnote w:type="continuationSeparator" w:id="0">
    <w:p w14:paraId="18D1A451" w14:textId="77777777" w:rsidR="002A737C" w:rsidRDefault="002A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FBFC0" w14:textId="77777777" w:rsidR="001D1E09" w:rsidRDefault="001D1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FBFEFE" w14:textId="77777777" w:rsidR="001D1E09" w:rsidRDefault="001D1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135AE" w14:textId="77777777" w:rsidR="001D1E09" w:rsidRPr="00C615C4" w:rsidRDefault="001D1E09" w:rsidP="00081632">
    <w:pPr>
      <w:pStyle w:val="Piedepgina"/>
      <w:ind w:right="360"/>
      <w:jc w:val="right"/>
      <w:rPr>
        <w:sz w:val="24"/>
        <w:szCs w:val="24"/>
      </w:rPr>
    </w:pPr>
    <w:r w:rsidRPr="00C615C4">
      <w:rPr>
        <w:rFonts w:asciiTheme="minorHAnsi" w:hAnsiTheme="minorHAnsi"/>
        <w:sz w:val="24"/>
        <w:szCs w:val="24"/>
      </w:rPr>
      <w:fldChar w:fldCharType="begin"/>
    </w:r>
    <w:r w:rsidRPr="00C615C4">
      <w:rPr>
        <w:sz w:val="24"/>
        <w:szCs w:val="24"/>
      </w:rPr>
      <w:instrText>PAGE   \* MERGEFORMAT</w:instrText>
    </w:r>
    <w:r w:rsidRPr="00C615C4">
      <w:rPr>
        <w:rFonts w:asciiTheme="minorHAnsi" w:hAnsiTheme="minorHAnsi"/>
        <w:sz w:val="24"/>
        <w:szCs w:val="24"/>
      </w:rPr>
      <w:fldChar w:fldCharType="separate"/>
    </w:r>
    <w:r w:rsidRPr="00915FC6">
      <w:rPr>
        <w:rFonts w:asciiTheme="majorHAnsi" w:eastAsiaTheme="majorEastAsia" w:hAnsiTheme="majorHAnsi" w:cstheme="majorBidi"/>
        <w:noProof/>
        <w:color w:val="4F81BD" w:themeColor="accent1"/>
        <w:sz w:val="24"/>
        <w:szCs w:val="24"/>
        <w:lang w:val="es-ES"/>
      </w:rPr>
      <w:t>2</w:t>
    </w:r>
    <w:r w:rsidRPr="00C615C4">
      <w:rPr>
        <w:rFonts w:asciiTheme="majorHAnsi" w:eastAsiaTheme="majorEastAsia" w:hAnsiTheme="majorHAnsi" w:cstheme="majorBidi"/>
        <w:color w:val="4F81BD" w:themeColor="accent1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7AB22" w14:textId="77777777" w:rsidR="00030774" w:rsidRPr="001D1E09" w:rsidRDefault="00E76883">
    <w:pPr>
      <w:pStyle w:val="Piedepgina"/>
      <w:jc w:val="center"/>
      <w:rPr>
        <w:lang w:val="es-MX"/>
      </w:rPr>
    </w:pPr>
    <w:r w:rsidRPr="001D1E09">
      <w:rPr>
        <w:sz w:val="18"/>
        <w:lang w:val="es-MX"/>
      </w:rPr>
      <w:t xml:space="preserve">Equipo B · Curso de </w:t>
    </w:r>
    <w:proofErr w:type="spellStart"/>
    <w:r w:rsidRPr="001D1E09">
      <w:rPr>
        <w:sz w:val="18"/>
        <w:lang w:val="es-MX"/>
      </w:rPr>
      <w:t>NumPy</w:t>
    </w:r>
    <w:proofErr w:type="spellEnd"/>
    <w:r w:rsidRPr="001D1E09">
      <w:rPr>
        <w:sz w:val="18"/>
        <w:lang w:val="es-MX"/>
      </w:rPr>
      <w:t xml:space="preserve"> · Página </w:t>
    </w:r>
    <w:r>
      <w:rPr>
        <w:sz w:val="18"/>
      </w:rPr>
      <w:fldChar w:fldCharType="begin"/>
    </w:r>
    <w:r w:rsidRPr="001D1E09">
      <w:rPr>
        <w:sz w:val="18"/>
        <w:lang w:val="es-MX"/>
      </w:rPr>
      <w:instrText>PAGE</w:instrText>
    </w:r>
    <w:r>
      <w:rPr>
        <w:sz w:val="18"/>
      </w:rPr>
      <w:fldChar w:fldCharType="separate"/>
    </w:r>
    <w:r w:rsidR="001D1E09" w:rsidRPr="001D1E09">
      <w:rPr>
        <w:noProof/>
        <w:sz w:val="18"/>
        <w:lang w:val="es-MX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F00E6" w14:textId="77777777" w:rsidR="002A737C" w:rsidRDefault="002A737C">
      <w:pPr>
        <w:spacing w:after="0" w:line="240" w:lineRule="auto"/>
      </w:pPr>
      <w:r>
        <w:separator/>
      </w:r>
    </w:p>
  </w:footnote>
  <w:footnote w:type="continuationSeparator" w:id="0">
    <w:p w14:paraId="3783253E" w14:textId="77777777" w:rsidR="002A737C" w:rsidRDefault="002A7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74"/>
    <w:rsid w:val="00034616"/>
    <w:rsid w:val="0006063C"/>
    <w:rsid w:val="00081632"/>
    <w:rsid w:val="0015074B"/>
    <w:rsid w:val="001810B0"/>
    <w:rsid w:val="001D1E09"/>
    <w:rsid w:val="0029639D"/>
    <w:rsid w:val="002A737C"/>
    <w:rsid w:val="00326F90"/>
    <w:rsid w:val="00741F0B"/>
    <w:rsid w:val="009434A8"/>
    <w:rsid w:val="00AA1D8D"/>
    <w:rsid w:val="00B47730"/>
    <w:rsid w:val="00CB0664"/>
    <w:rsid w:val="00CB1113"/>
    <w:rsid w:val="00DB1F15"/>
    <w:rsid w:val="00E500C4"/>
    <w:rsid w:val="00E76883"/>
    <w:rsid w:val="00FA4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A6D66"/>
  <w14:defaultImageDpi w14:val="300"/>
  <w15:docId w15:val="{77A72A07-870B-49B3-BCD1-375A4188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E09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D1E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1E0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D1E0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D1E09"/>
    <w:rPr>
      <w:color w:val="0000FF" w:themeColor="hyperlink"/>
      <w:u w:val="single"/>
    </w:rPr>
  </w:style>
  <w:style w:type="character" w:styleId="Nmerodepgina">
    <w:name w:val="page number"/>
    <w:basedOn w:val="Fuentedeprrafopredeter"/>
    <w:rsid w:val="001D1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classroom.google.com/u/1/c/ODc2NDA3MzY5ODMw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3.xml"/><Relationship Id="rId20" Type="http://schemas.openxmlformats.org/officeDocument/2006/relationships/image" Target="media/image12.jpe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20</Pages>
  <Words>2575</Words>
  <Characters>14164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Ángel De Jesús Gonzalez Molina</cp:lastModifiedBy>
  <cp:revision>1</cp:revision>
  <dcterms:created xsi:type="dcterms:W3CDTF">2013-12-23T23:15:00Z</dcterms:created>
  <dcterms:modified xsi:type="dcterms:W3CDTF">2026-10-10T14:35:00Z</dcterms:modified>
  <cp:category/>
</cp:coreProperties>
</file>